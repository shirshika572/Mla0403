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5" w:type="dxa"/>
        <w:tblLook w:val="04A0" w:firstRow="1" w:lastRow="0" w:firstColumn="1" w:lastColumn="0" w:noHBand="0" w:noVBand="1"/>
      </w:tblPr>
      <w:tblGrid>
        <w:gridCol w:w="2660"/>
        <w:gridCol w:w="6945"/>
      </w:tblGrid>
      <w:tr w:rsidR="009173C0" w14:paraId="69A310CD" w14:textId="77777777" w:rsidTr="003C7A6B">
        <w:tc>
          <w:tcPr>
            <w:tcW w:w="2660" w:type="dxa"/>
            <w:tcBorders>
              <w:top w:val="single" w:sz="4" w:space="0" w:color="auto"/>
              <w:left w:val="single" w:sz="4" w:space="0" w:color="auto"/>
              <w:bottom w:val="single" w:sz="4" w:space="0" w:color="auto"/>
              <w:right w:val="single" w:sz="4" w:space="0" w:color="auto"/>
            </w:tcBorders>
            <w:hideMark/>
          </w:tcPr>
          <w:p w14:paraId="43AF52C0" w14:textId="77777777" w:rsidR="009173C0" w:rsidRDefault="009173C0" w:rsidP="003C7A6B">
            <w:pPr>
              <w:rPr>
                <w:rFonts w:eastAsia="Times New Roman" w:cs="Times New Roman"/>
                <w:b/>
                <w:bCs/>
                <w:color w:val="EE0000"/>
                <w:sz w:val="24"/>
                <w:szCs w:val="24"/>
              </w:rPr>
            </w:pPr>
            <w:r>
              <w:rPr>
                <w:rFonts w:eastAsia="Times New Roman" w:cs="Times New Roman"/>
                <w:b/>
                <w:bCs/>
                <w:color w:val="EE0000"/>
                <w:sz w:val="24"/>
                <w:szCs w:val="24"/>
              </w:rPr>
              <w:t xml:space="preserve">Name of the Student </w:t>
            </w:r>
          </w:p>
        </w:tc>
        <w:tc>
          <w:tcPr>
            <w:tcW w:w="6945" w:type="dxa"/>
            <w:tcBorders>
              <w:top w:val="single" w:sz="4" w:space="0" w:color="auto"/>
              <w:left w:val="single" w:sz="4" w:space="0" w:color="auto"/>
              <w:bottom w:val="single" w:sz="4" w:space="0" w:color="auto"/>
              <w:right w:val="single" w:sz="4" w:space="0" w:color="auto"/>
            </w:tcBorders>
          </w:tcPr>
          <w:p w14:paraId="38066D7C" w14:textId="17038713" w:rsidR="009173C0" w:rsidRDefault="009C6CAD" w:rsidP="003C7A6B">
            <w:pPr>
              <w:rPr>
                <w:rFonts w:eastAsia="Times New Roman" w:cs="Times New Roman"/>
                <w:b/>
                <w:bCs/>
                <w:color w:val="000000"/>
                <w:sz w:val="24"/>
                <w:szCs w:val="24"/>
              </w:rPr>
            </w:pPr>
            <w:r>
              <w:rPr>
                <w:rFonts w:eastAsia="Times New Roman" w:cs="Times New Roman"/>
                <w:b/>
                <w:bCs/>
                <w:color w:val="000000"/>
                <w:sz w:val="24"/>
                <w:szCs w:val="24"/>
              </w:rPr>
              <w:t>D.N Shirshika</w:t>
            </w:r>
          </w:p>
        </w:tc>
      </w:tr>
      <w:tr w:rsidR="009173C0" w14:paraId="71180329" w14:textId="77777777" w:rsidTr="003C7A6B">
        <w:tc>
          <w:tcPr>
            <w:tcW w:w="2660" w:type="dxa"/>
            <w:tcBorders>
              <w:top w:val="single" w:sz="4" w:space="0" w:color="auto"/>
              <w:left w:val="single" w:sz="4" w:space="0" w:color="auto"/>
              <w:bottom w:val="single" w:sz="4" w:space="0" w:color="auto"/>
              <w:right w:val="single" w:sz="4" w:space="0" w:color="auto"/>
            </w:tcBorders>
            <w:hideMark/>
          </w:tcPr>
          <w:p w14:paraId="2FC871C0" w14:textId="77777777" w:rsidR="009173C0" w:rsidRDefault="009173C0" w:rsidP="003C7A6B">
            <w:pPr>
              <w:rPr>
                <w:rFonts w:eastAsia="Times New Roman" w:cs="Times New Roman"/>
                <w:b/>
                <w:bCs/>
                <w:color w:val="EE0000"/>
                <w:sz w:val="24"/>
                <w:szCs w:val="24"/>
              </w:rPr>
            </w:pPr>
            <w:r>
              <w:rPr>
                <w:rFonts w:eastAsia="Times New Roman" w:cs="Times New Roman"/>
                <w:b/>
                <w:bCs/>
                <w:color w:val="EE0000"/>
                <w:sz w:val="24"/>
                <w:szCs w:val="24"/>
              </w:rPr>
              <w:t>Reg. No</w:t>
            </w:r>
          </w:p>
        </w:tc>
        <w:tc>
          <w:tcPr>
            <w:tcW w:w="6945" w:type="dxa"/>
            <w:tcBorders>
              <w:top w:val="single" w:sz="4" w:space="0" w:color="auto"/>
              <w:left w:val="single" w:sz="4" w:space="0" w:color="auto"/>
              <w:bottom w:val="single" w:sz="4" w:space="0" w:color="auto"/>
              <w:right w:val="single" w:sz="4" w:space="0" w:color="auto"/>
            </w:tcBorders>
          </w:tcPr>
          <w:p w14:paraId="37C08E18" w14:textId="316E7DC1" w:rsidR="009173C0" w:rsidRDefault="00233880" w:rsidP="00233880">
            <w:pPr>
              <w:rPr>
                <w:rFonts w:eastAsia="Times New Roman" w:cs="Times New Roman"/>
                <w:b/>
                <w:bCs/>
                <w:color w:val="000000"/>
                <w:sz w:val="24"/>
                <w:szCs w:val="24"/>
              </w:rPr>
            </w:pPr>
            <w:r>
              <w:rPr>
                <w:rFonts w:eastAsia="Times New Roman" w:cs="Times New Roman"/>
                <w:b/>
                <w:bCs/>
                <w:color w:val="000000"/>
                <w:sz w:val="24"/>
                <w:szCs w:val="24"/>
              </w:rPr>
              <w:t>192425</w:t>
            </w:r>
            <w:r w:rsidR="009C6CAD">
              <w:rPr>
                <w:rFonts w:eastAsia="Times New Roman" w:cs="Times New Roman"/>
                <w:b/>
                <w:bCs/>
                <w:color w:val="000000"/>
                <w:sz w:val="24"/>
                <w:szCs w:val="24"/>
              </w:rPr>
              <w:t>396</w:t>
            </w:r>
          </w:p>
        </w:tc>
      </w:tr>
      <w:tr w:rsidR="009173C0" w14:paraId="26C14F8A" w14:textId="77777777" w:rsidTr="003C7A6B">
        <w:tc>
          <w:tcPr>
            <w:tcW w:w="2660" w:type="dxa"/>
            <w:tcBorders>
              <w:top w:val="single" w:sz="4" w:space="0" w:color="auto"/>
              <w:left w:val="single" w:sz="4" w:space="0" w:color="auto"/>
              <w:bottom w:val="single" w:sz="4" w:space="0" w:color="auto"/>
              <w:right w:val="single" w:sz="4" w:space="0" w:color="auto"/>
            </w:tcBorders>
          </w:tcPr>
          <w:p w14:paraId="413E30EF" w14:textId="77777777" w:rsidR="009173C0" w:rsidRDefault="009173C0" w:rsidP="003C7A6B">
            <w:pPr>
              <w:rPr>
                <w:rFonts w:eastAsia="Times New Roman" w:cs="Times New Roman"/>
                <w:b/>
                <w:bCs/>
                <w:color w:val="EE0000"/>
                <w:sz w:val="24"/>
                <w:szCs w:val="24"/>
              </w:rPr>
            </w:pPr>
            <w:r>
              <w:rPr>
                <w:rFonts w:eastAsia="Times New Roman" w:cs="Times New Roman"/>
                <w:b/>
                <w:bCs/>
                <w:color w:val="EE0000"/>
                <w:sz w:val="24"/>
                <w:szCs w:val="24"/>
              </w:rPr>
              <w:t xml:space="preserve">GitHub Link </w:t>
            </w:r>
          </w:p>
        </w:tc>
        <w:tc>
          <w:tcPr>
            <w:tcW w:w="6945" w:type="dxa"/>
            <w:tcBorders>
              <w:top w:val="single" w:sz="4" w:space="0" w:color="auto"/>
              <w:left w:val="single" w:sz="4" w:space="0" w:color="auto"/>
              <w:bottom w:val="single" w:sz="4" w:space="0" w:color="auto"/>
              <w:right w:val="single" w:sz="4" w:space="0" w:color="auto"/>
            </w:tcBorders>
          </w:tcPr>
          <w:p w14:paraId="3865536D" w14:textId="53DF0BD7" w:rsidR="009173C0" w:rsidRDefault="009C6CAD" w:rsidP="00233880">
            <w:pPr>
              <w:rPr>
                <w:rFonts w:eastAsia="Times New Roman" w:cs="Times New Roman"/>
                <w:b/>
                <w:bCs/>
                <w:color w:val="000000"/>
                <w:sz w:val="24"/>
                <w:szCs w:val="24"/>
              </w:rPr>
            </w:pPr>
            <w:r>
              <w:rPr>
                <w:rFonts w:eastAsia="Times New Roman" w:cs="Times New Roman"/>
                <w:b/>
              </w:rPr>
              <w:t>https://github.com/shirshika572/Mla0403.git</w:t>
            </w:r>
          </w:p>
          <w:p w14:paraId="09E8102D" w14:textId="02D18A36" w:rsidR="00233880" w:rsidRDefault="00233880" w:rsidP="00233880">
            <w:pPr>
              <w:rPr>
                <w:rFonts w:eastAsia="Times New Roman" w:cs="Times New Roman"/>
                <w:b/>
                <w:bCs/>
                <w:color w:val="000000"/>
                <w:sz w:val="24"/>
                <w:szCs w:val="24"/>
              </w:rPr>
            </w:pPr>
          </w:p>
        </w:tc>
      </w:tr>
    </w:tbl>
    <w:p w14:paraId="340C0D97" w14:textId="77777777" w:rsidR="009173C0" w:rsidRDefault="009173C0" w:rsidP="000500DE">
      <w:pPr>
        <w:tabs>
          <w:tab w:val="left" w:pos="3690"/>
        </w:tabs>
        <w:jc w:val="center"/>
        <w:rPr>
          <w:rFonts w:cs="Times New Roman"/>
          <w:b/>
          <w:sz w:val="28"/>
          <w:szCs w:val="24"/>
        </w:rPr>
      </w:pPr>
    </w:p>
    <w:p w14:paraId="0DEAD1DD" w14:textId="7E9EFAE5" w:rsidR="00E21C26" w:rsidRPr="000500DE" w:rsidRDefault="000500DE" w:rsidP="000500DE">
      <w:pPr>
        <w:tabs>
          <w:tab w:val="left" w:pos="3690"/>
        </w:tabs>
        <w:jc w:val="center"/>
        <w:rPr>
          <w:rFonts w:cs="Times New Roman"/>
          <w:sz w:val="28"/>
          <w:szCs w:val="24"/>
        </w:rPr>
      </w:pPr>
      <w:r w:rsidRPr="000500DE">
        <w:rPr>
          <w:rFonts w:cs="Times New Roman"/>
          <w:b/>
          <w:sz w:val="28"/>
          <w:szCs w:val="24"/>
        </w:rPr>
        <w:t>SIMATS ENGINEERING</w:t>
      </w:r>
    </w:p>
    <w:p w14:paraId="0481B0FA" w14:textId="77777777" w:rsidR="00E21C26" w:rsidRPr="000500DE" w:rsidRDefault="000500DE" w:rsidP="000500DE">
      <w:pPr>
        <w:tabs>
          <w:tab w:val="left" w:pos="3690"/>
        </w:tabs>
        <w:jc w:val="center"/>
        <w:rPr>
          <w:rFonts w:cs="Times New Roman"/>
          <w:sz w:val="24"/>
          <w:szCs w:val="24"/>
        </w:rPr>
      </w:pPr>
      <w:r w:rsidRPr="000500DE">
        <w:rPr>
          <w:rFonts w:cs="Times New Roman"/>
          <w:b/>
          <w:sz w:val="24"/>
          <w:szCs w:val="24"/>
        </w:rPr>
        <w:t>CO5 - ASSESSMENT TOOL 1</w:t>
      </w:r>
    </w:p>
    <w:p w14:paraId="7E6F284E" w14:textId="77777777" w:rsidR="00E21C26" w:rsidRPr="000500DE" w:rsidRDefault="000500DE" w:rsidP="000500DE">
      <w:pPr>
        <w:tabs>
          <w:tab w:val="left" w:pos="3690"/>
        </w:tabs>
        <w:jc w:val="center"/>
        <w:rPr>
          <w:rFonts w:cs="Times New Roman"/>
          <w:sz w:val="24"/>
          <w:szCs w:val="24"/>
        </w:rPr>
      </w:pPr>
      <w:r w:rsidRPr="000500DE">
        <w:rPr>
          <w:rFonts w:cs="Times New Roman"/>
          <w:b/>
          <w:sz w:val="24"/>
          <w:szCs w:val="24"/>
        </w:rPr>
        <w:t>Design Desk</w:t>
      </w:r>
    </w:p>
    <w:p w14:paraId="096A2F1A" w14:textId="36875E7A" w:rsidR="00E21C26" w:rsidRDefault="000500DE" w:rsidP="00135E87">
      <w:pPr>
        <w:tabs>
          <w:tab w:val="left" w:pos="3690"/>
        </w:tabs>
        <w:spacing w:after="0" w:line="240" w:lineRule="auto"/>
        <w:rPr>
          <w:rFonts w:cs="Times New Roman"/>
          <w:b/>
          <w:sz w:val="24"/>
          <w:szCs w:val="24"/>
        </w:rPr>
      </w:pPr>
      <w:r w:rsidRPr="000500DE">
        <w:rPr>
          <w:rFonts w:cs="Times New Roman"/>
          <w:b/>
          <w:sz w:val="24"/>
          <w:szCs w:val="24"/>
        </w:rPr>
        <w:t xml:space="preserve">COURSE NAME: Deep Learning    </w:t>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r>
      <w:r w:rsidRPr="000500DE">
        <w:rPr>
          <w:rFonts w:cs="Times New Roman"/>
          <w:b/>
          <w:sz w:val="24"/>
          <w:szCs w:val="24"/>
        </w:rPr>
        <w:t>COURSE CODE: MLA04</w:t>
      </w:r>
      <w:r w:rsidR="00233880">
        <w:rPr>
          <w:rFonts w:cs="Times New Roman"/>
          <w:b/>
          <w:sz w:val="24"/>
          <w:szCs w:val="24"/>
        </w:rPr>
        <w:t>03</w:t>
      </w:r>
    </w:p>
    <w:p w14:paraId="14A7202A" w14:textId="4E69D261" w:rsidR="009173C0" w:rsidRDefault="00D334D6" w:rsidP="009173C0">
      <w:pPr>
        <w:spacing w:after="0" w:line="240" w:lineRule="auto"/>
        <w:rPr>
          <w:rFonts w:eastAsia="Times New Roman" w:cs="Times New Roman"/>
          <w:b/>
          <w:bCs/>
          <w:color w:val="000000"/>
          <w:sz w:val="24"/>
          <w:szCs w:val="24"/>
        </w:rPr>
      </w:pPr>
      <w:r>
        <w:rPr>
          <w:rFonts w:eastAsia="Times New Roman" w:cs="Times New Roman"/>
          <w:b/>
          <w:bCs/>
          <w:color w:val="000000"/>
          <w:sz w:val="24"/>
          <w:szCs w:val="24"/>
        </w:rPr>
        <w:t>SLOT:</w:t>
      </w:r>
      <w:r w:rsidR="009173C0">
        <w:rPr>
          <w:rFonts w:eastAsia="Times New Roman" w:cs="Times New Roman"/>
          <w:b/>
          <w:bCs/>
          <w:color w:val="000000"/>
          <w:sz w:val="24"/>
          <w:szCs w:val="24"/>
        </w:rPr>
        <w:t xml:space="preserve"> </w:t>
      </w:r>
      <w:r w:rsidR="00233880">
        <w:rPr>
          <w:rFonts w:eastAsia="Times New Roman" w:cs="Times New Roman"/>
          <w:b/>
          <w:bCs/>
          <w:color w:val="000000"/>
          <w:sz w:val="24"/>
          <w:szCs w:val="24"/>
        </w:rPr>
        <w:t xml:space="preserve">A </w:t>
      </w:r>
      <w:r w:rsidR="009173C0">
        <w:rPr>
          <w:rFonts w:eastAsia="Times New Roman" w:cs="Times New Roman"/>
          <w:b/>
          <w:bCs/>
          <w:color w:val="000000"/>
          <w:sz w:val="24"/>
          <w:szCs w:val="24"/>
        </w:rPr>
        <w:tab/>
      </w:r>
      <w:r w:rsidR="009173C0">
        <w:rPr>
          <w:rFonts w:eastAsia="Times New Roman" w:cs="Times New Roman"/>
          <w:b/>
          <w:bCs/>
          <w:color w:val="000000"/>
          <w:sz w:val="24"/>
          <w:szCs w:val="24"/>
        </w:rPr>
        <w:tab/>
      </w:r>
      <w:r w:rsidR="009173C0">
        <w:rPr>
          <w:rFonts w:eastAsia="Times New Roman" w:cs="Times New Roman"/>
          <w:b/>
          <w:bCs/>
          <w:color w:val="000000"/>
          <w:sz w:val="24"/>
          <w:szCs w:val="24"/>
        </w:rPr>
        <w:tab/>
      </w:r>
      <w:r w:rsidR="009173C0">
        <w:rPr>
          <w:rFonts w:eastAsia="Times New Roman" w:cs="Times New Roman"/>
          <w:b/>
          <w:bCs/>
          <w:color w:val="000000"/>
          <w:sz w:val="24"/>
          <w:szCs w:val="24"/>
        </w:rPr>
        <w:tab/>
      </w:r>
      <w:r w:rsidR="009173C0">
        <w:rPr>
          <w:rFonts w:eastAsia="Times New Roman" w:cs="Times New Roman"/>
          <w:b/>
          <w:bCs/>
          <w:color w:val="000000"/>
          <w:sz w:val="24"/>
          <w:szCs w:val="24"/>
        </w:rPr>
        <w:tab/>
      </w:r>
      <w:r w:rsidR="009173C0">
        <w:rPr>
          <w:rFonts w:eastAsia="Times New Roman" w:cs="Times New Roman"/>
          <w:b/>
          <w:bCs/>
          <w:color w:val="000000"/>
          <w:sz w:val="24"/>
          <w:szCs w:val="24"/>
        </w:rPr>
        <w:tab/>
      </w:r>
      <w:r w:rsidR="009173C0">
        <w:rPr>
          <w:rFonts w:eastAsia="Times New Roman" w:cs="Times New Roman"/>
          <w:b/>
          <w:bCs/>
          <w:color w:val="000000"/>
          <w:sz w:val="24"/>
          <w:szCs w:val="24"/>
        </w:rPr>
        <w:tab/>
      </w:r>
      <w:r w:rsidR="009173C0">
        <w:rPr>
          <w:rFonts w:eastAsia="Times New Roman" w:cs="Times New Roman"/>
          <w:b/>
          <w:bCs/>
          <w:color w:val="000000"/>
          <w:sz w:val="24"/>
          <w:szCs w:val="24"/>
        </w:rPr>
        <w:tab/>
      </w:r>
      <w:r w:rsidR="00233880">
        <w:rPr>
          <w:rFonts w:eastAsia="Times New Roman" w:cs="Times New Roman"/>
          <w:b/>
          <w:bCs/>
          <w:color w:val="000000"/>
          <w:sz w:val="24"/>
          <w:szCs w:val="24"/>
        </w:rPr>
        <w:t xml:space="preserve">           </w:t>
      </w:r>
      <w:r w:rsidR="009173C0">
        <w:rPr>
          <w:rFonts w:eastAsia="Times New Roman" w:cs="Times New Roman"/>
          <w:b/>
          <w:bCs/>
          <w:color w:val="000000"/>
          <w:sz w:val="24"/>
          <w:szCs w:val="24"/>
        </w:rPr>
        <w:t xml:space="preserve">Faculty : </w:t>
      </w:r>
      <w:proofErr w:type="spellStart"/>
      <w:r w:rsidR="009173C0">
        <w:rPr>
          <w:rFonts w:eastAsia="Times New Roman" w:cs="Times New Roman"/>
          <w:b/>
          <w:bCs/>
          <w:color w:val="000000"/>
          <w:sz w:val="24"/>
          <w:szCs w:val="24"/>
        </w:rPr>
        <w:t>Dr.Arul</w:t>
      </w:r>
      <w:proofErr w:type="spellEnd"/>
      <w:r w:rsidR="009173C0">
        <w:rPr>
          <w:rFonts w:eastAsia="Times New Roman" w:cs="Times New Roman"/>
          <w:b/>
          <w:bCs/>
          <w:color w:val="000000"/>
          <w:sz w:val="24"/>
          <w:szCs w:val="24"/>
        </w:rPr>
        <w:t xml:space="preserve"> Raj A.M</w:t>
      </w:r>
    </w:p>
    <w:p w14:paraId="5DFED7BC" w14:textId="77777777" w:rsidR="009173C0" w:rsidRPr="000500DE" w:rsidRDefault="009173C0" w:rsidP="00135E87">
      <w:pPr>
        <w:tabs>
          <w:tab w:val="left" w:pos="3690"/>
        </w:tabs>
        <w:spacing w:after="0" w:line="240" w:lineRule="auto"/>
        <w:rPr>
          <w:rFonts w:cs="Times New Roman"/>
          <w:b/>
          <w:sz w:val="24"/>
          <w:szCs w:val="24"/>
        </w:rPr>
      </w:pPr>
    </w:p>
    <w:p w14:paraId="499DA82D" w14:textId="77777777" w:rsidR="000500DE" w:rsidRPr="000500DE" w:rsidRDefault="00826295" w:rsidP="00135E87">
      <w:pPr>
        <w:tabs>
          <w:tab w:val="left" w:pos="3690"/>
        </w:tabs>
        <w:spacing w:after="0" w:line="240" w:lineRule="auto"/>
        <w:rPr>
          <w:rFonts w:cs="Times New Roman"/>
          <w:b/>
          <w:sz w:val="24"/>
          <w:szCs w:val="24"/>
        </w:rPr>
      </w:pPr>
      <w:r>
        <w:rPr>
          <w:rFonts w:eastAsia="Times New Roman" w:cs="Times New Roman"/>
          <w:sz w:val="24"/>
          <w:szCs w:val="24"/>
        </w:rPr>
        <w:pict w14:anchorId="224D0A59">
          <v:rect id="_x0000_i1025" style="width:0;height:1.5pt" o:hralign="center" o:hrstd="t" o:hr="t" fillcolor="#a0a0a0" stroked="f"/>
        </w:pict>
      </w:r>
    </w:p>
    <w:p w14:paraId="404994DF" w14:textId="77777777" w:rsidR="00E21C26" w:rsidRDefault="000500DE" w:rsidP="00135E87">
      <w:pPr>
        <w:tabs>
          <w:tab w:val="left" w:pos="3690"/>
        </w:tabs>
        <w:spacing w:after="0" w:line="240" w:lineRule="auto"/>
        <w:rPr>
          <w:rFonts w:cs="Times New Roman"/>
          <w:b/>
          <w:sz w:val="24"/>
          <w:szCs w:val="24"/>
        </w:rPr>
      </w:pPr>
      <w:r w:rsidRPr="000500DE">
        <w:rPr>
          <w:rFonts w:cs="Times New Roman"/>
          <w:b/>
          <w:sz w:val="24"/>
          <w:szCs w:val="24"/>
        </w:rPr>
        <w:t>COURSE OUTCOME COVERED</w:t>
      </w:r>
    </w:p>
    <w:p w14:paraId="61E116A3" w14:textId="77777777" w:rsidR="003E65A9" w:rsidRPr="003E65A9" w:rsidRDefault="003E65A9" w:rsidP="00135E87">
      <w:pPr>
        <w:tabs>
          <w:tab w:val="left" w:pos="3690"/>
        </w:tabs>
        <w:spacing w:after="0" w:line="240" w:lineRule="auto"/>
        <w:rPr>
          <w:rFonts w:cs="Times New Roman"/>
          <w:sz w:val="8"/>
          <w:szCs w:val="24"/>
        </w:rPr>
      </w:pPr>
    </w:p>
    <w:p w14:paraId="132E4D13" w14:textId="77777777" w:rsidR="00E21C26" w:rsidRDefault="000500DE" w:rsidP="000500DE">
      <w:pPr>
        <w:tabs>
          <w:tab w:val="left" w:pos="3690"/>
        </w:tabs>
        <w:jc w:val="both"/>
        <w:rPr>
          <w:rFonts w:cs="Times New Roman"/>
          <w:sz w:val="24"/>
          <w:szCs w:val="24"/>
        </w:rPr>
      </w:pPr>
      <w:r>
        <w:rPr>
          <w:rFonts w:cs="Times New Roman"/>
          <w:sz w:val="24"/>
          <w:szCs w:val="24"/>
        </w:rPr>
        <w:t>CO</w:t>
      </w:r>
      <w:r w:rsidRPr="000500DE">
        <w:rPr>
          <w:rFonts w:cs="Times New Roman"/>
          <w:sz w:val="24"/>
          <w:szCs w:val="24"/>
        </w:rPr>
        <w:t>5: Students will be able to analyze and explain advanced generative deep learning models including Autoencoders, Deep Belief Networks, Boltzmann Machines, Deep Boltzmann Machines, and Generative Adversarial Networks. They will be able to compare their architectures, explain their learning mechanisms, and apply suitable generative models to real-world problems. (BTL-3)</w:t>
      </w:r>
    </w:p>
    <w:p w14:paraId="186CE6A9" w14:textId="77777777" w:rsidR="009173C0" w:rsidRPr="008163F4" w:rsidRDefault="009173C0" w:rsidP="009173C0">
      <w:pPr>
        <w:spacing w:after="0" w:line="240" w:lineRule="auto"/>
        <w:rPr>
          <w:rFonts w:eastAsia="Times New Roman" w:cs="Times New Roman"/>
          <w:b/>
          <w:bCs/>
          <w:color w:val="000000"/>
          <w:sz w:val="24"/>
          <w:szCs w:val="24"/>
        </w:rPr>
      </w:pPr>
      <w:r>
        <w:rPr>
          <w:rFonts w:eastAsia="Times New Roman" w:cs="Times New Roman"/>
          <w:b/>
          <w:bCs/>
          <w:color w:val="000000"/>
          <w:sz w:val="24"/>
          <w:szCs w:val="24"/>
        </w:rPr>
        <w:t>Course Outcome Weightage: 35%</w:t>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sidRPr="008163F4">
        <w:rPr>
          <w:rFonts w:eastAsia="Times New Roman" w:cs="Times New Roman"/>
          <w:b/>
          <w:bCs/>
          <w:color w:val="000000"/>
          <w:sz w:val="24"/>
          <w:szCs w:val="24"/>
        </w:rPr>
        <w:t xml:space="preserve">Duration: </w:t>
      </w:r>
      <w:r>
        <w:rPr>
          <w:rFonts w:eastAsia="Times New Roman" w:cs="Times New Roman"/>
          <w:b/>
          <w:bCs/>
          <w:color w:val="000000"/>
          <w:sz w:val="24"/>
          <w:szCs w:val="24"/>
        </w:rPr>
        <w:t>90</w:t>
      </w:r>
      <w:r w:rsidRPr="008163F4">
        <w:rPr>
          <w:rFonts w:eastAsia="Times New Roman" w:cs="Times New Roman"/>
          <w:b/>
          <w:bCs/>
          <w:color w:val="000000"/>
          <w:sz w:val="24"/>
          <w:szCs w:val="24"/>
        </w:rPr>
        <w:t xml:space="preserve"> minutes</w:t>
      </w:r>
    </w:p>
    <w:p w14:paraId="24D9A0F0" w14:textId="012CE05E" w:rsidR="009173C0" w:rsidRDefault="009173C0" w:rsidP="009173C0">
      <w:pPr>
        <w:spacing w:after="0" w:line="240" w:lineRule="auto"/>
        <w:rPr>
          <w:rFonts w:eastAsia="Times New Roman" w:cs="Times New Roman"/>
          <w:b/>
          <w:bCs/>
          <w:color w:val="000000"/>
          <w:sz w:val="24"/>
          <w:szCs w:val="24"/>
        </w:rPr>
      </w:pPr>
      <w:r w:rsidRPr="008163F4">
        <w:rPr>
          <w:rFonts w:eastAsia="Times New Roman" w:cs="Times New Roman"/>
          <w:b/>
          <w:bCs/>
          <w:color w:val="000000"/>
          <w:sz w:val="24"/>
          <w:szCs w:val="24"/>
        </w:rPr>
        <w:t xml:space="preserve">Assessment Tool Weightage: </w:t>
      </w:r>
      <w:r>
        <w:rPr>
          <w:rFonts w:eastAsia="Times New Roman" w:cs="Times New Roman"/>
          <w:b/>
          <w:bCs/>
          <w:color w:val="000000"/>
          <w:sz w:val="24"/>
          <w:szCs w:val="24"/>
        </w:rPr>
        <w:t>30</w:t>
      </w:r>
      <w:r w:rsidRPr="008163F4">
        <w:rPr>
          <w:rFonts w:eastAsia="Times New Roman" w:cs="Times New Roman"/>
          <w:b/>
          <w:bCs/>
          <w:color w:val="000000"/>
          <w:sz w:val="24"/>
          <w:szCs w:val="24"/>
        </w:rPr>
        <w:t>%</w:t>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t>Mark : 25</w:t>
      </w:r>
    </w:p>
    <w:p w14:paraId="4BFFCBDD" w14:textId="77777777" w:rsidR="009173C0" w:rsidRDefault="00826295" w:rsidP="009173C0">
      <w:pPr>
        <w:spacing w:after="0" w:line="240" w:lineRule="auto"/>
        <w:rPr>
          <w:rFonts w:eastAsia="Times New Roman" w:cs="Times New Roman"/>
          <w:b/>
          <w:bCs/>
          <w:color w:val="000000"/>
          <w:sz w:val="24"/>
          <w:szCs w:val="24"/>
        </w:rPr>
      </w:pPr>
      <w:r>
        <w:rPr>
          <w:rFonts w:cs="Times New Roman"/>
          <w:sz w:val="24"/>
          <w:szCs w:val="24"/>
        </w:rPr>
        <w:pict w14:anchorId="7ACF7C8B">
          <v:rect id="_x0000_i1026" style="width:0;height:1.5pt" o:hralign="center" o:hrstd="t" o:hr="t" fillcolor="#a0a0a0" stroked="f"/>
        </w:pict>
      </w:r>
    </w:p>
    <w:p w14:paraId="2F3CAB5D" w14:textId="77777777" w:rsidR="009173C0" w:rsidRPr="006715E6" w:rsidRDefault="009173C0" w:rsidP="009173C0">
      <w:pPr>
        <w:spacing w:after="0" w:line="240" w:lineRule="auto"/>
        <w:rPr>
          <w:rFonts w:eastAsia="Times New Roman" w:cs="Times New Roman"/>
          <w:sz w:val="24"/>
          <w:szCs w:val="24"/>
        </w:rPr>
      </w:pPr>
      <w:r w:rsidRPr="006715E6">
        <w:rPr>
          <w:rFonts w:eastAsia="Times New Roman" w:cs="Times New Roman"/>
          <w:b/>
          <w:bCs/>
          <w:color w:val="000000"/>
          <w:sz w:val="24"/>
          <w:szCs w:val="24"/>
        </w:rPr>
        <w:t>Code of Conduct:</w:t>
      </w:r>
    </w:p>
    <w:p w14:paraId="4586CC9A" w14:textId="11FD7D57" w:rsidR="009173C0" w:rsidRPr="006715E6" w:rsidRDefault="009173C0" w:rsidP="009173C0">
      <w:pPr>
        <w:spacing w:after="0" w:line="240" w:lineRule="auto"/>
        <w:jc w:val="both"/>
        <w:rPr>
          <w:rFonts w:eastAsia="Times New Roman" w:cs="Times New Roman"/>
          <w:sz w:val="24"/>
          <w:szCs w:val="24"/>
        </w:rPr>
      </w:pPr>
      <w:r w:rsidRPr="006715E6">
        <w:rPr>
          <w:rFonts w:eastAsia="Times New Roman" w:cs="Times New Roman"/>
          <w:color w:val="000000"/>
          <w:sz w:val="24"/>
          <w:szCs w:val="24"/>
        </w:rPr>
        <w:t xml:space="preserve">I </w:t>
      </w:r>
      <w:r w:rsidR="009C6CAD">
        <w:rPr>
          <w:rFonts w:eastAsia="Times New Roman" w:cs="Times New Roman"/>
          <w:color w:val="000000"/>
          <w:sz w:val="24"/>
          <w:szCs w:val="24"/>
          <w:u w:val="single"/>
        </w:rPr>
        <w:t>D.N Shirshika</w:t>
      </w:r>
      <w:r w:rsidR="00233880" w:rsidRPr="00233880">
        <w:rPr>
          <w:rFonts w:eastAsia="Times New Roman" w:cs="Times New Roman"/>
          <w:color w:val="000000"/>
          <w:sz w:val="24"/>
          <w:szCs w:val="24"/>
          <w:u w:val="single"/>
        </w:rPr>
        <w:t>(192425</w:t>
      </w:r>
      <w:r w:rsidR="009C6CAD">
        <w:rPr>
          <w:rFonts w:eastAsia="Times New Roman" w:cs="Times New Roman"/>
          <w:color w:val="000000"/>
          <w:sz w:val="24"/>
          <w:szCs w:val="24"/>
          <w:u w:val="single"/>
        </w:rPr>
        <w:t>396</w:t>
      </w:r>
      <w:r w:rsidR="00233880" w:rsidRPr="00233880">
        <w:rPr>
          <w:rFonts w:eastAsia="Times New Roman" w:cs="Times New Roman"/>
          <w:color w:val="000000"/>
          <w:sz w:val="24"/>
          <w:szCs w:val="24"/>
          <w:u w:val="single"/>
        </w:rPr>
        <w:t>)</w:t>
      </w:r>
      <w:r w:rsidR="00233880">
        <w:rPr>
          <w:rFonts w:eastAsia="Times New Roman" w:cs="Times New Roman"/>
          <w:color w:val="000000"/>
          <w:sz w:val="24"/>
          <w:szCs w:val="24"/>
        </w:rPr>
        <w:t xml:space="preserve"> </w:t>
      </w:r>
      <w:r w:rsidRPr="006715E6">
        <w:rPr>
          <w:rFonts w:eastAsia="Times New Roman" w:cs="Times New Roman"/>
          <w:color w:val="000000"/>
          <w:sz w:val="24"/>
          <w:szCs w:val="24"/>
        </w:rPr>
        <w:t>(Name / Reg No) certify that this submission is my original work and that I have adhered to the guidelines specified for this assessment.</w:t>
      </w:r>
    </w:p>
    <w:p w14:paraId="5F64042A" w14:textId="77777777" w:rsidR="009173C0" w:rsidRPr="006715E6" w:rsidRDefault="009173C0" w:rsidP="009173C0">
      <w:pPr>
        <w:spacing w:after="0" w:line="240" w:lineRule="auto"/>
        <w:jc w:val="both"/>
        <w:rPr>
          <w:rFonts w:eastAsia="Times New Roman" w:cs="Times New Roman"/>
          <w:sz w:val="24"/>
          <w:szCs w:val="24"/>
        </w:rPr>
      </w:pPr>
      <w:r w:rsidRPr="006715E6">
        <w:rPr>
          <w:rFonts w:eastAsia="Times New Roman" w:cs="Times New Roman"/>
          <w:color w:val="000000"/>
          <w:sz w:val="24"/>
          <w:szCs w:val="24"/>
        </w:rPr>
        <w:t>I understand that any violation of academic integrity rules will result in disciplinary action.</w:t>
      </w:r>
    </w:p>
    <w:p w14:paraId="1B009F65" w14:textId="77777777" w:rsidR="009173C0" w:rsidRPr="006715E6" w:rsidRDefault="009173C0" w:rsidP="009173C0">
      <w:pPr>
        <w:spacing w:after="0" w:line="240" w:lineRule="auto"/>
        <w:rPr>
          <w:rFonts w:eastAsia="Times New Roman" w:cs="Times New Roman"/>
          <w:sz w:val="24"/>
          <w:szCs w:val="24"/>
        </w:rPr>
      </w:pPr>
    </w:p>
    <w:p w14:paraId="01EF9AE5" w14:textId="0BDEE8FB" w:rsidR="009173C0" w:rsidRDefault="009C6CAD" w:rsidP="009173C0">
      <w:pPr>
        <w:spacing w:after="0" w:line="240" w:lineRule="auto"/>
        <w:rPr>
          <w:rFonts w:eastAsia="Times New Roman" w:cs="Times New Roman"/>
          <w:b/>
          <w:bCs/>
          <w:color w:val="000000"/>
          <w:sz w:val="24"/>
          <w:szCs w:val="24"/>
        </w:rPr>
      </w:pPr>
      <w:r>
        <w:rPr>
          <w:noProof/>
        </w:rPr>
        <w:drawing>
          <wp:inline distT="0" distB="0" distL="0" distR="0" wp14:anchorId="019C973D" wp14:editId="6F62BF85">
            <wp:extent cx="259080" cy="1219924"/>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6"/>
                    <a:stretch>
                      <a:fillRect/>
                    </a:stretch>
                  </pic:blipFill>
                  <pic:spPr>
                    <a:xfrm rot="5399999">
                      <a:off x="0" y="0"/>
                      <a:ext cx="259080" cy="1219924"/>
                    </a:xfrm>
                    <a:prstGeom prst="rect">
                      <a:avLst/>
                    </a:prstGeom>
                  </pic:spPr>
                </pic:pic>
              </a:graphicData>
            </a:graphic>
          </wp:inline>
        </w:drawing>
      </w:r>
    </w:p>
    <w:p w14:paraId="6015F551" w14:textId="1C71A6AE" w:rsidR="009173C0" w:rsidRDefault="009173C0" w:rsidP="009173C0">
      <w:pPr>
        <w:spacing w:after="0" w:line="240" w:lineRule="auto"/>
        <w:rPr>
          <w:rFonts w:eastAsia="Times New Roman" w:cs="Times New Roman"/>
          <w:b/>
          <w:bCs/>
          <w:color w:val="000000"/>
          <w:sz w:val="24"/>
          <w:szCs w:val="24"/>
        </w:rPr>
      </w:pPr>
      <w:r w:rsidRPr="006715E6">
        <w:rPr>
          <w:rFonts w:eastAsia="Times New Roman" w:cs="Times New Roman"/>
          <w:b/>
          <w:bCs/>
          <w:color w:val="000000"/>
          <w:sz w:val="24"/>
          <w:szCs w:val="24"/>
        </w:rPr>
        <w:t>Signature of the student:</w:t>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t xml:space="preserve">Name </w:t>
      </w:r>
      <w:r w:rsidRPr="006715E6">
        <w:rPr>
          <w:rFonts w:eastAsia="Times New Roman" w:cs="Times New Roman"/>
          <w:b/>
          <w:bCs/>
          <w:color w:val="000000"/>
          <w:sz w:val="24"/>
          <w:szCs w:val="24"/>
        </w:rPr>
        <w:t>of the student:</w:t>
      </w:r>
      <w:r w:rsidR="00233880">
        <w:rPr>
          <w:rFonts w:eastAsia="Times New Roman" w:cs="Times New Roman"/>
          <w:b/>
          <w:bCs/>
          <w:color w:val="000000"/>
          <w:sz w:val="24"/>
          <w:szCs w:val="24"/>
        </w:rPr>
        <w:t xml:space="preserve"> </w:t>
      </w:r>
      <w:r w:rsidR="009C6CAD">
        <w:rPr>
          <w:rFonts w:eastAsia="Times New Roman" w:cs="Times New Roman"/>
          <w:color w:val="000000"/>
          <w:sz w:val="24"/>
          <w:szCs w:val="24"/>
          <w:u w:val="single"/>
        </w:rPr>
        <w:t>D.N Shirshika</w:t>
      </w:r>
    </w:p>
    <w:p w14:paraId="45711220" w14:textId="77777777" w:rsidR="009173C0" w:rsidRDefault="00826295" w:rsidP="009173C0">
      <w:pPr>
        <w:jc w:val="both"/>
        <w:rPr>
          <w:rFonts w:eastAsia="Times New Roman" w:cs="Times New Roman"/>
          <w:b/>
          <w:bCs/>
          <w:color w:val="000000"/>
          <w:sz w:val="24"/>
          <w:szCs w:val="24"/>
        </w:rPr>
      </w:pPr>
      <w:r>
        <w:rPr>
          <w:rFonts w:cs="Times New Roman"/>
          <w:sz w:val="24"/>
          <w:szCs w:val="24"/>
        </w:rPr>
        <w:pict w14:anchorId="04E9CD12">
          <v:rect id="_x0000_i1027" style="width:0;height:1.5pt" o:hralign="center" o:hrstd="t" o:hr="t" fillcolor="#a0a0a0" stroked="f"/>
        </w:pict>
      </w:r>
    </w:p>
    <w:tbl>
      <w:tblPr>
        <w:tblStyle w:val="TableGrid"/>
        <w:tblW w:w="9293" w:type="dxa"/>
        <w:tblLook w:val="04A0" w:firstRow="1" w:lastRow="0" w:firstColumn="1" w:lastColumn="0" w:noHBand="0" w:noVBand="1"/>
      </w:tblPr>
      <w:tblGrid>
        <w:gridCol w:w="1203"/>
        <w:gridCol w:w="1540"/>
        <w:gridCol w:w="1503"/>
        <w:gridCol w:w="1280"/>
        <w:gridCol w:w="1636"/>
        <w:gridCol w:w="1415"/>
        <w:gridCol w:w="716"/>
      </w:tblGrid>
      <w:tr w:rsidR="00F51136" w14:paraId="4BA039F9" w14:textId="77777777" w:rsidTr="00F51136">
        <w:tc>
          <w:tcPr>
            <w:tcW w:w="1203" w:type="dxa"/>
          </w:tcPr>
          <w:p w14:paraId="3774156B" w14:textId="77777777" w:rsidR="00F51136" w:rsidRPr="00652B4D" w:rsidRDefault="00F51136" w:rsidP="003C7A6B">
            <w:pPr>
              <w:jc w:val="center"/>
              <w:rPr>
                <w:b/>
                <w:bCs/>
              </w:rPr>
            </w:pPr>
            <w:r>
              <w:rPr>
                <w:b/>
                <w:bCs/>
              </w:rPr>
              <w:t>Criteria</w:t>
            </w:r>
          </w:p>
        </w:tc>
        <w:tc>
          <w:tcPr>
            <w:tcW w:w="1540" w:type="dxa"/>
          </w:tcPr>
          <w:p w14:paraId="7B666908" w14:textId="082BD7B8" w:rsidR="00F51136" w:rsidRPr="000E42FE" w:rsidRDefault="00F51136" w:rsidP="003C7A6B">
            <w:pPr>
              <w:jc w:val="center"/>
              <w:rPr>
                <w:i/>
                <w:iCs/>
              </w:rPr>
            </w:pPr>
            <w:r>
              <w:t>Subject Knowledge and Conceptual Understanding</w:t>
            </w:r>
            <w:r w:rsidRPr="000E42FE">
              <w:rPr>
                <w:color w:val="000000"/>
              </w:rPr>
              <w:t xml:space="preserve"> (</w:t>
            </w:r>
            <w:r w:rsidR="0031348A">
              <w:rPr>
                <w:color w:val="000000"/>
              </w:rPr>
              <w:t>2</w:t>
            </w:r>
            <w:r w:rsidRPr="000E42FE">
              <w:rPr>
                <w:color w:val="000000"/>
              </w:rPr>
              <w:t>)</w:t>
            </w:r>
          </w:p>
        </w:tc>
        <w:tc>
          <w:tcPr>
            <w:tcW w:w="15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1136" w:rsidRPr="000E42FE" w14:paraId="616E13D8" w14:textId="77777777" w:rsidTr="003C7A6B">
              <w:trPr>
                <w:tblCellSpacing w:w="15" w:type="dxa"/>
              </w:trPr>
              <w:tc>
                <w:tcPr>
                  <w:tcW w:w="0" w:type="auto"/>
                  <w:vAlign w:val="center"/>
                  <w:hideMark/>
                </w:tcPr>
                <w:p w14:paraId="22D85CD5" w14:textId="77777777" w:rsidR="00F51136" w:rsidRPr="000E42FE" w:rsidRDefault="00F51136" w:rsidP="003C7A6B"/>
              </w:tc>
            </w:tr>
          </w:tbl>
          <w:p w14:paraId="56FC35B6" w14:textId="77777777" w:rsidR="00F51136" w:rsidRPr="000E42FE" w:rsidRDefault="00F51136" w:rsidP="003C7A6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tblGrid>
            <w:tr w:rsidR="00F51136" w:rsidRPr="000E42FE" w14:paraId="78152235" w14:textId="77777777" w:rsidTr="003C7A6B">
              <w:trPr>
                <w:tblCellSpacing w:w="15" w:type="dxa"/>
              </w:trPr>
              <w:tc>
                <w:tcPr>
                  <w:tcW w:w="0" w:type="auto"/>
                  <w:vAlign w:val="center"/>
                  <w:hideMark/>
                </w:tcPr>
                <w:p w14:paraId="24A564B4" w14:textId="77777777" w:rsidR="00F51136" w:rsidRPr="000E42FE" w:rsidRDefault="00F51136" w:rsidP="003C7A6B">
                  <w:pPr>
                    <w:rPr>
                      <w:sz w:val="24"/>
                      <w:szCs w:val="24"/>
                    </w:rPr>
                  </w:pPr>
                  <w:r>
                    <w:t>Technical Accuracy and Application of Concepts</w:t>
                  </w:r>
                </w:p>
              </w:tc>
            </w:tr>
          </w:tbl>
          <w:p w14:paraId="5DCE3CC5" w14:textId="369A4002" w:rsidR="00F51136" w:rsidRPr="000E42FE" w:rsidRDefault="00F51136" w:rsidP="003C7A6B">
            <w:pPr>
              <w:jc w:val="center"/>
              <w:rPr>
                <w:i/>
                <w:iCs/>
              </w:rPr>
            </w:pPr>
            <w:r w:rsidRPr="000E42FE">
              <w:rPr>
                <w:color w:val="000000"/>
              </w:rPr>
              <w:t xml:space="preserve"> (</w:t>
            </w:r>
            <w:r w:rsidR="0031348A">
              <w:rPr>
                <w:color w:val="000000"/>
              </w:rPr>
              <w:t>3</w:t>
            </w:r>
            <w:r w:rsidRPr="000E42FE">
              <w:rPr>
                <w:color w:val="000000"/>
              </w:rPr>
              <w:t>)</w:t>
            </w:r>
          </w:p>
        </w:tc>
        <w:tc>
          <w:tcPr>
            <w:tcW w:w="1280" w:type="dxa"/>
          </w:tcPr>
          <w:p w14:paraId="4BFE3299" w14:textId="77777777" w:rsidR="00F51136" w:rsidRDefault="00F51136" w:rsidP="003C7A6B">
            <w:pPr>
              <w:jc w:val="center"/>
              <w:rPr>
                <w:b/>
                <w:bCs/>
                <w:i/>
                <w:iCs/>
              </w:rPr>
            </w:pPr>
            <w:r>
              <w:t>Problem-Solving and Analytical Thinking</w:t>
            </w:r>
            <w:r>
              <w:rPr>
                <w:b/>
                <w:bCs/>
                <w:color w:val="000000"/>
              </w:rPr>
              <w:t xml:space="preserve"> (2)</w:t>
            </w:r>
          </w:p>
        </w:tc>
        <w:tc>
          <w:tcPr>
            <w:tcW w:w="1636" w:type="dxa"/>
          </w:tcPr>
          <w:p w14:paraId="71E7FA09" w14:textId="46EBC2D4" w:rsidR="00F51136" w:rsidRDefault="00F51136" w:rsidP="003C7A6B">
            <w:pPr>
              <w:jc w:val="center"/>
              <w:rPr>
                <w:b/>
                <w:bCs/>
                <w:i/>
                <w:iCs/>
              </w:rPr>
            </w:pPr>
            <w:r>
              <w:t>Communication Skills and Clarity of Explanation</w:t>
            </w:r>
            <w:r>
              <w:rPr>
                <w:b/>
                <w:bCs/>
                <w:color w:val="000000"/>
              </w:rPr>
              <w:t xml:space="preserve"> (</w:t>
            </w:r>
            <w:r w:rsidR="0031348A">
              <w:rPr>
                <w:b/>
                <w:bCs/>
                <w:color w:val="000000"/>
              </w:rPr>
              <w:t>2</w:t>
            </w:r>
            <w:r>
              <w:rPr>
                <w:b/>
                <w:bCs/>
                <w:color w:val="000000"/>
              </w:rPr>
              <w:t>)</w:t>
            </w:r>
          </w:p>
        </w:tc>
        <w:tc>
          <w:tcPr>
            <w:tcW w:w="1415" w:type="dxa"/>
          </w:tcPr>
          <w:p w14:paraId="6B701F08" w14:textId="77777777" w:rsidR="00F51136" w:rsidRDefault="00F51136" w:rsidP="003C7A6B">
            <w:pPr>
              <w:jc w:val="center"/>
              <w:rPr>
                <w:b/>
                <w:bCs/>
                <w:i/>
                <w:iCs/>
              </w:rPr>
            </w:pPr>
            <w:r>
              <w:t xml:space="preserve">Confidence, Presentation and Professional </w:t>
            </w:r>
            <w:proofErr w:type="spellStart"/>
            <w:r>
              <w:t>Behaviour</w:t>
            </w:r>
            <w:proofErr w:type="spellEnd"/>
            <w:r>
              <w:rPr>
                <w:b/>
                <w:bCs/>
                <w:i/>
                <w:iCs/>
              </w:rPr>
              <w:t xml:space="preserve"> (1)</w:t>
            </w:r>
          </w:p>
        </w:tc>
        <w:tc>
          <w:tcPr>
            <w:tcW w:w="716" w:type="dxa"/>
          </w:tcPr>
          <w:p w14:paraId="4763682C" w14:textId="77777777" w:rsidR="00F51136" w:rsidRPr="00652B4D" w:rsidRDefault="00F51136" w:rsidP="003C7A6B">
            <w:pPr>
              <w:jc w:val="center"/>
              <w:rPr>
                <w:b/>
                <w:bCs/>
              </w:rPr>
            </w:pPr>
            <w:r>
              <w:rPr>
                <w:b/>
                <w:bCs/>
              </w:rPr>
              <w:t>Total (10)</w:t>
            </w:r>
          </w:p>
        </w:tc>
      </w:tr>
      <w:tr w:rsidR="00F51136" w14:paraId="06B0D598" w14:textId="77777777" w:rsidTr="00F51136">
        <w:tc>
          <w:tcPr>
            <w:tcW w:w="1203" w:type="dxa"/>
          </w:tcPr>
          <w:p w14:paraId="5CDCE510" w14:textId="77777777" w:rsidR="00F51136" w:rsidRPr="00652B4D" w:rsidRDefault="00F51136" w:rsidP="003C7A6B">
            <w:pPr>
              <w:jc w:val="center"/>
              <w:rPr>
                <w:b/>
                <w:bCs/>
              </w:rPr>
            </w:pPr>
            <w:r>
              <w:rPr>
                <w:b/>
                <w:bCs/>
              </w:rPr>
              <w:t>Weightage</w:t>
            </w:r>
          </w:p>
        </w:tc>
        <w:tc>
          <w:tcPr>
            <w:tcW w:w="1540" w:type="dxa"/>
          </w:tcPr>
          <w:p w14:paraId="214C8E53" w14:textId="4FE2F3B9" w:rsidR="00F51136" w:rsidRDefault="0031348A" w:rsidP="003C7A6B">
            <w:pPr>
              <w:jc w:val="center"/>
              <w:rPr>
                <w:b/>
                <w:bCs/>
                <w:i/>
                <w:iCs/>
              </w:rPr>
            </w:pPr>
            <w:r>
              <w:rPr>
                <w:b/>
                <w:bCs/>
                <w:i/>
                <w:iCs/>
              </w:rPr>
              <w:t>2</w:t>
            </w:r>
            <w:r w:rsidR="00F51136">
              <w:rPr>
                <w:b/>
                <w:bCs/>
                <w:i/>
                <w:iCs/>
              </w:rPr>
              <w:t>0 %</w:t>
            </w:r>
          </w:p>
        </w:tc>
        <w:tc>
          <w:tcPr>
            <w:tcW w:w="1503" w:type="dxa"/>
          </w:tcPr>
          <w:p w14:paraId="10FCD521" w14:textId="6E58C807" w:rsidR="00F51136" w:rsidRDefault="0031348A" w:rsidP="003C7A6B">
            <w:pPr>
              <w:jc w:val="center"/>
              <w:rPr>
                <w:b/>
                <w:bCs/>
                <w:i/>
                <w:iCs/>
              </w:rPr>
            </w:pPr>
            <w:r>
              <w:rPr>
                <w:b/>
                <w:bCs/>
                <w:i/>
                <w:iCs/>
              </w:rPr>
              <w:t>30</w:t>
            </w:r>
            <w:r w:rsidR="00F51136">
              <w:rPr>
                <w:b/>
                <w:bCs/>
                <w:i/>
                <w:iCs/>
              </w:rPr>
              <w:t>%</w:t>
            </w:r>
          </w:p>
        </w:tc>
        <w:tc>
          <w:tcPr>
            <w:tcW w:w="1280" w:type="dxa"/>
          </w:tcPr>
          <w:p w14:paraId="4E8917B2" w14:textId="77777777" w:rsidR="00F51136" w:rsidRDefault="00F51136" w:rsidP="003C7A6B">
            <w:pPr>
              <w:jc w:val="center"/>
              <w:rPr>
                <w:b/>
                <w:bCs/>
                <w:i/>
                <w:iCs/>
              </w:rPr>
            </w:pPr>
            <w:r>
              <w:rPr>
                <w:b/>
                <w:bCs/>
                <w:i/>
                <w:iCs/>
              </w:rPr>
              <w:t>20%</w:t>
            </w:r>
          </w:p>
        </w:tc>
        <w:tc>
          <w:tcPr>
            <w:tcW w:w="1636" w:type="dxa"/>
          </w:tcPr>
          <w:p w14:paraId="7C5EF727" w14:textId="4487751A" w:rsidR="00F51136" w:rsidRDefault="0031348A" w:rsidP="003C7A6B">
            <w:pPr>
              <w:jc w:val="center"/>
              <w:rPr>
                <w:b/>
                <w:bCs/>
                <w:i/>
                <w:iCs/>
              </w:rPr>
            </w:pPr>
            <w:r>
              <w:rPr>
                <w:b/>
                <w:bCs/>
                <w:i/>
                <w:iCs/>
              </w:rPr>
              <w:t>20</w:t>
            </w:r>
            <w:r w:rsidR="00F51136">
              <w:rPr>
                <w:b/>
                <w:bCs/>
                <w:i/>
                <w:iCs/>
              </w:rPr>
              <w:t xml:space="preserve"> %</w:t>
            </w:r>
          </w:p>
        </w:tc>
        <w:tc>
          <w:tcPr>
            <w:tcW w:w="1415" w:type="dxa"/>
          </w:tcPr>
          <w:p w14:paraId="623C9E28" w14:textId="77777777" w:rsidR="00F51136" w:rsidRDefault="00F51136" w:rsidP="003C7A6B">
            <w:pPr>
              <w:jc w:val="center"/>
              <w:rPr>
                <w:b/>
                <w:bCs/>
                <w:i/>
                <w:iCs/>
              </w:rPr>
            </w:pPr>
            <w:r>
              <w:rPr>
                <w:b/>
                <w:bCs/>
                <w:i/>
                <w:iCs/>
              </w:rPr>
              <w:t>10 %</w:t>
            </w:r>
          </w:p>
        </w:tc>
        <w:tc>
          <w:tcPr>
            <w:tcW w:w="716" w:type="dxa"/>
          </w:tcPr>
          <w:p w14:paraId="4A8C62A3" w14:textId="77777777" w:rsidR="00F51136" w:rsidRPr="00652B4D" w:rsidRDefault="00F51136" w:rsidP="003C7A6B">
            <w:pPr>
              <w:jc w:val="center"/>
              <w:rPr>
                <w:b/>
                <w:bCs/>
              </w:rPr>
            </w:pPr>
            <w:r>
              <w:rPr>
                <w:b/>
                <w:bCs/>
              </w:rPr>
              <w:t>100%</w:t>
            </w:r>
          </w:p>
        </w:tc>
      </w:tr>
      <w:tr w:rsidR="00F51136" w14:paraId="48259E88" w14:textId="77777777" w:rsidTr="00F51136">
        <w:trPr>
          <w:trHeight w:val="309"/>
        </w:trPr>
        <w:tc>
          <w:tcPr>
            <w:tcW w:w="1203" w:type="dxa"/>
          </w:tcPr>
          <w:p w14:paraId="48FEDB8B" w14:textId="77777777" w:rsidR="00F51136" w:rsidRPr="00652B4D" w:rsidRDefault="00F51136" w:rsidP="003C7A6B">
            <w:pPr>
              <w:rPr>
                <w:b/>
                <w:bCs/>
              </w:rPr>
            </w:pPr>
            <w:r>
              <w:rPr>
                <w:b/>
                <w:bCs/>
              </w:rPr>
              <w:t xml:space="preserve">Q1  </w:t>
            </w:r>
          </w:p>
        </w:tc>
        <w:tc>
          <w:tcPr>
            <w:tcW w:w="1540" w:type="dxa"/>
          </w:tcPr>
          <w:p w14:paraId="74394D97" w14:textId="77777777" w:rsidR="00F51136" w:rsidRDefault="00F51136" w:rsidP="003C7A6B">
            <w:pPr>
              <w:rPr>
                <w:b/>
                <w:bCs/>
                <w:i/>
                <w:iCs/>
              </w:rPr>
            </w:pPr>
          </w:p>
        </w:tc>
        <w:tc>
          <w:tcPr>
            <w:tcW w:w="1503" w:type="dxa"/>
          </w:tcPr>
          <w:p w14:paraId="5562A1D9" w14:textId="77777777" w:rsidR="00F51136" w:rsidRDefault="00F51136" w:rsidP="003C7A6B">
            <w:pPr>
              <w:rPr>
                <w:b/>
                <w:bCs/>
                <w:i/>
                <w:iCs/>
              </w:rPr>
            </w:pPr>
          </w:p>
        </w:tc>
        <w:tc>
          <w:tcPr>
            <w:tcW w:w="1280" w:type="dxa"/>
          </w:tcPr>
          <w:p w14:paraId="43E7F5BF" w14:textId="77777777" w:rsidR="00F51136" w:rsidRDefault="00F51136" w:rsidP="003C7A6B">
            <w:pPr>
              <w:rPr>
                <w:b/>
                <w:bCs/>
                <w:i/>
                <w:iCs/>
              </w:rPr>
            </w:pPr>
          </w:p>
        </w:tc>
        <w:tc>
          <w:tcPr>
            <w:tcW w:w="1636" w:type="dxa"/>
          </w:tcPr>
          <w:p w14:paraId="34CB7A27" w14:textId="77777777" w:rsidR="00F51136" w:rsidRDefault="00F51136" w:rsidP="003C7A6B">
            <w:pPr>
              <w:rPr>
                <w:b/>
                <w:bCs/>
                <w:i/>
                <w:iCs/>
              </w:rPr>
            </w:pPr>
          </w:p>
        </w:tc>
        <w:tc>
          <w:tcPr>
            <w:tcW w:w="1415" w:type="dxa"/>
          </w:tcPr>
          <w:p w14:paraId="7D19F4DE" w14:textId="77777777" w:rsidR="00F51136" w:rsidRDefault="00F51136" w:rsidP="003C7A6B">
            <w:pPr>
              <w:rPr>
                <w:b/>
                <w:bCs/>
                <w:i/>
                <w:iCs/>
              </w:rPr>
            </w:pPr>
          </w:p>
        </w:tc>
        <w:tc>
          <w:tcPr>
            <w:tcW w:w="716" w:type="dxa"/>
          </w:tcPr>
          <w:p w14:paraId="67D3EC85" w14:textId="77777777" w:rsidR="00F51136" w:rsidRDefault="00F51136" w:rsidP="003C7A6B">
            <w:pPr>
              <w:rPr>
                <w:b/>
                <w:bCs/>
                <w:i/>
                <w:iCs/>
              </w:rPr>
            </w:pPr>
          </w:p>
        </w:tc>
      </w:tr>
      <w:tr w:rsidR="00F51136" w14:paraId="3EC89A6B" w14:textId="77777777" w:rsidTr="00F51136">
        <w:tc>
          <w:tcPr>
            <w:tcW w:w="1203" w:type="dxa"/>
          </w:tcPr>
          <w:p w14:paraId="663F96AE" w14:textId="77777777" w:rsidR="00F51136" w:rsidRDefault="00F51136" w:rsidP="003C7A6B">
            <w:pPr>
              <w:rPr>
                <w:b/>
                <w:bCs/>
              </w:rPr>
            </w:pPr>
            <w:r>
              <w:rPr>
                <w:b/>
                <w:bCs/>
              </w:rPr>
              <w:t>Q2</w:t>
            </w:r>
          </w:p>
        </w:tc>
        <w:tc>
          <w:tcPr>
            <w:tcW w:w="1540" w:type="dxa"/>
          </w:tcPr>
          <w:p w14:paraId="308471CB" w14:textId="77777777" w:rsidR="00F51136" w:rsidRDefault="00F51136" w:rsidP="003C7A6B">
            <w:pPr>
              <w:rPr>
                <w:b/>
                <w:bCs/>
                <w:i/>
                <w:iCs/>
              </w:rPr>
            </w:pPr>
          </w:p>
        </w:tc>
        <w:tc>
          <w:tcPr>
            <w:tcW w:w="1503" w:type="dxa"/>
          </w:tcPr>
          <w:p w14:paraId="640E57C1" w14:textId="77777777" w:rsidR="00F51136" w:rsidRDefault="00F51136" w:rsidP="003C7A6B">
            <w:pPr>
              <w:rPr>
                <w:b/>
                <w:bCs/>
                <w:i/>
                <w:iCs/>
              </w:rPr>
            </w:pPr>
          </w:p>
        </w:tc>
        <w:tc>
          <w:tcPr>
            <w:tcW w:w="1280" w:type="dxa"/>
          </w:tcPr>
          <w:p w14:paraId="15496D3E" w14:textId="77777777" w:rsidR="00F51136" w:rsidRDefault="00F51136" w:rsidP="003C7A6B">
            <w:pPr>
              <w:rPr>
                <w:b/>
                <w:bCs/>
                <w:i/>
                <w:iCs/>
              </w:rPr>
            </w:pPr>
          </w:p>
        </w:tc>
        <w:tc>
          <w:tcPr>
            <w:tcW w:w="1636" w:type="dxa"/>
          </w:tcPr>
          <w:p w14:paraId="3CF0AD1B" w14:textId="77777777" w:rsidR="00F51136" w:rsidRDefault="00F51136" w:rsidP="003C7A6B">
            <w:pPr>
              <w:rPr>
                <w:b/>
                <w:bCs/>
                <w:i/>
                <w:iCs/>
              </w:rPr>
            </w:pPr>
          </w:p>
        </w:tc>
        <w:tc>
          <w:tcPr>
            <w:tcW w:w="1415" w:type="dxa"/>
          </w:tcPr>
          <w:p w14:paraId="782DA685" w14:textId="77777777" w:rsidR="00F51136" w:rsidRDefault="00F51136" w:rsidP="003C7A6B">
            <w:pPr>
              <w:rPr>
                <w:b/>
                <w:bCs/>
                <w:i/>
                <w:iCs/>
              </w:rPr>
            </w:pPr>
          </w:p>
        </w:tc>
        <w:tc>
          <w:tcPr>
            <w:tcW w:w="716" w:type="dxa"/>
          </w:tcPr>
          <w:p w14:paraId="0A5A21A0" w14:textId="77777777" w:rsidR="00F51136" w:rsidRDefault="00F51136" w:rsidP="003C7A6B">
            <w:pPr>
              <w:rPr>
                <w:b/>
                <w:bCs/>
                <w:i/>
                <w:iCs/>
              </w:rPr>
            </w:pPr>
          </w:p>
        </w:tc>
      </w:tr>
      <w:tr w:rsidR="00F51136" w14:paraId="21581AF2" w14:textId="77777777" w:rsidTr="00F51136">
        <w:tc>
          <w:tcPr>
            <w:tcW w:w="1203" w:type="dxa"/>
          </w:tcPr>
          <w:p w14:paraId="30D8C38E" w14:textId="77777777" w:rsidR="00F51136" w:rsidRDefault="00F51136" w:rsidP="003C7A6B">
            <w:pPr>
              <w:rPr>
                <w:b/>
                <w:bCs/>
              </w:rPr>
            </w:pPr>
            <w:r>
              <w:rPr>
                <w:b/>
                <w:bCs/>
              </w:rPr>
              <w:t>Q3</w:t>
            </w:r>
          </w:p>
        </w:tc>
        <w:tc>
          <w:tcPr>
            <w:tcW w:w="1540" w:type="dxa"/>
          </w:tcPr>
          <w:p w14:paraId="06D2D969" w14:textId="77777777" w:rsidR="00F51136" w:rsidRDefault="00F51136" w:rsidP="003C7A6B">
            <w:pPr>
              <w:rPr>
                <w:b/>
                <w:bCs/>
                <w:i/>
                <w:iCs/>
              </w:rPr>
            </w:pPr>
          </w:p>
        </w:tc>
        <w:tc>
          <w:tcPr>
            <w:tcW w:w="1503" w:type="dxa"/>
          </w:tcPr>
          <w:p w14:paraId="61EB34CF" w14:textId="77777777" w:rsidR="00F51136" w:rsidRDefault="00F51136" w:rsidP="003C7A6B">
            <w:pPr>
              <w:rPr>
                <w:b/>
                <w:bCs/>
                <w:i/>
                <w:iCs/>
              </w:rPr>
            </w:pPr>
          </w:p>
        </w:tc>
        <w:tc>
          <w:tcPr>
            <w:tcW w:w="1280" w:type="dxa"/>
          </w:tcPr>
          <w:p w14:paraId="1755D4B9" w14:textId="77777777" w:rsidR="00F51136" w:rsidRDefault="00F51136" w:rsidP="003C7A6B">
            <w:pPr>
              <w:rPr>
                <w:b/>
                <w:bCs/>
                <w:i/>
                <w:iCs/>
              </w:rPr>
            </w:pPr>
          </w:p>
        </w:tc>
        <w:tc>
          <w:tcPr>
            <w:tcW w:w="1636" w:type="dxa"/>
          </w:tcPr>
          <w:p w14:paraId="52CE89C8" w14:textId="77777777" w:rsidR="00F51136" w:rsidRDefault="00F51136" w:rsidP="003C7A6B">
            <w:pPr>
              <w:rPr>
                <w:b/>
                <w:bCs/>
                <w:i/>
                <w:iCs/>
              </w:rPr>
            </w:pPr>
          </w:p>
        </w:tc>
        <w:tc>
          <w:tcPr>
            <w:tcW w:w="1415" w:type="dxa"/>
          </w:tcPr>
          <w:p w14:paraId="5888AFEC" w14:textId="77777777" w:rsidR="00F51136" w:rsidRDefault="00F51136" w:rsidP="003C7A6B">
            <w:pPr>
              <w:rPr>
                <w:b/>
                <w:bCs/>
                <w:i/>
                <w:iCs/>
              </w:rPr>
            </w:pPr>
          </w:p>
        </w:tc>
        <w:tc>
          <w:tcPr>
            <w:tcW w:w="716" w:type="dxa"/>
          </w:tcPr>
          <w:p w14:paraId="0ED1CAA7" w14:textId="77777777" w:rsidR="00F51136" w:rsidRDefault="00F51136" w:rsidP="003C7A6B">
            <w:pPr>
              <w:rPr>
                <w:b/>
                <w:bCs/>
                <w:i/>
                <w:iCs/>
              </w:rPr>
            </w:pPr>
          </w:p>
        </w:tc>
      </w:tr>
      <w:tr w:rsidR="00F51136" w14:paraId="58D206A8" w14:textId="77777777" w:rsidTr="00F51136">
        <w:tc>
          <w:tcPr>
            <w:tcW w:w="1203" w:type="dxa"/>
          </w:tcPr>
          <w:p w14:paraId="4C0E8B2F" w14:textId="77777777" w:rsidR="00F51136" w:rsidRDefault="00F51136" w:rsidP="003C7A6B">
            <w:pPr>
              <w:rPr>
                <w:b/>
                <w:bCs/>
              </w:rPr>
            </w:pPr>
            <w:r>
              <w:rPr>
                <w:b/>
                <w:bCs/>
              </w:rPr>
              <w:t>Q4</w:t>
            </w:r>
          </w:p>
        </w:tc>
        <w:tc>
          <w:tcPr>
            <w:tcW w:w="1540" w:type="dxa"/>
          </w:tcPr>
          <w:p w14:paraId="64FE58AC" w14:textId="77777777" w:rsidR="00F51136" w:rsidRDefault="00F51136" w:rsidP="003C7A6B">
            <w:pPr>
              <w:rPr>
                <w:b/>
                <w:bCs/>
                <w:i/>
                <w:iCs/>
              </w:rPr>
            </w:pPr>
          </w:p>
        </w:tc>
        <w:tc>
          <w:tcPr>
            <w:tcW w:w="1503" w:type="dxa"/>
          </w:tcPr>
          <w:p w14:paraId="0C9CAD15" w14:textId="77777777" w:rsidR="00F51136" w:rsidRDefault="00F51136" w:rsidP="003C7A6B">
            <w:pPr>
              <w:rPr>
                <w:b/>
                <w:bCs/>
                <w:i/>
                <w:iCs/>
              </w:rPr>
            </w:pPr>
          </w:p>
        </w:tc>
        <w:tc>
          <w:tcPr>
            <w:tcW w:w="1280" w:type="dxa"/>
          </w:tcPr>
          <w:p w14:paraId="71A8B600" w14:textId="77777777" w:rsidR="00F51136" w:rsidRDefault="00F51136" w:rsidP="003C7A6B">
            <w:pPr>
              <w:rPr>
                <w:b/>
                <w:bCs/>
                <w:i/>
                <w:iCs/>
              </w:rPr>
            </w:pPr>
          </w:p>
        </w:tc>
        <w:tc>
          <w:tcPr>
            <w:tcW w:w="1636" w:type="dxa"/>
          </w:tcPr>
          <w:p w14:paraId="705B00C1" w14:textId="77777777" w:rsidR="00F51136" w:rsidRDefault="00F51136" w:rsidP="003C7A6B">
            <w:pPr>
              <w:rPr>
                <w:b/>
                <w:bCs/>
                <w:i/>
                <w:iCs/>
              </w:rPr>
            </w:pPr>
          </w:p>
        </w:tc>
        <w:tc>
          <w:tcPr>
            <w:tcW w:w="1415" w:type="dxa"/>
          </w:tcPr>
          <w:p w14:paraId="6E38D589" w14:textId="77777777" w:rsidR="00F51136" w:rsidRDefault="00F51136" w:rsidP="003C7A6B">
            <w:pPr>
              <w:rPr>
                <w:b/>
                <w:bCs/>
                <w:i/>
                <w:iCs/>
              </w:rPr>
            </w:pPr>
          </w:p>
        </w:tc>
        <w:tc>
          <w:tcPr>
            <w:tcW w:w="716" w:type="dxa"/>
          </w:tcPr>
          <w:p w14:paraId="1564D87E" w14:textId="77777777" w:rsidR="00F51136" w:rsidRDefault="00F51136" w:rsidP="003C7A6B">
            <w:pPr>
              <w:rPr>
                <w:b/>
                <w:bCs/>
                <w:i/>
                <w:iCs/>
              </w:rPr>
            </w:pPr>
          </w:p>
        </w:tc>
      </w:tr>
      <w:tr w:rsidR="00F51136" w14:paraId="03F06BAC" w14:textId="77777777" w:rsidTr="00F51136">
        <w:tc>
          <w:tcPr>
            <w:tcW w:w="1203" w:type="dxa"/>
          </w:tcPr>
          <w:p w14:paraId="0C562D4E" w14:textId="77777777" w:rsidR="00F51136" w:rsidRDefault="00F51136" w:rsidP="003C7A6B">
            <w:pPr>
              <w:rPr>
                <w:b/>
                <w:bCs/>
              </w:rPr>
            </w:pPr>
            <w:r>
              <w:rPr>
                <w:b/>
                <w:bCs/>
              </w:rPr>
              <w:t>Q5</w:t>
            </w:r>
          </w:p>
        </w:tc>
        <w:tc>
          <w:tcPr>
            <w:tcW w:w="1540" w:type="dxa"/>
          </w:tcPr>
          <w:p w14:paraId="6114CDBE" w14:textId="77777777" w:rsidR="00F51136" w:rsidRDefault="00F51136" w:rsidP="003C7A6B">
            <w:pPr>
              <w:rPr>
                <w:b/>
                <w:bCs/>
                <w:i/>
                <w:iCs/>
              </w:rPr>
            </w:pPr>
          </w:p>
        </w:tc>
        <w:tc>
          <w:tcPr>
            <w:tcW w:w="1503" w:type="dxa"/>
          </w:tcPr>
          <w:p w14:paraId="7625EC01" w14:textId="77777777" w:rsidR="00F51136" w:rsidRDefault="00F51136" w:rsidP="003C7A6B">
            <w:pPr>
              <w:rPr>
                <w:b/>
                <w:bCs/>
                <w:i/>
                <w:iCs/>
              </w:rPr>
            </w:pPr>
          </w:p>
        </w:tc>
        <w:tc>
          <w:tcPr>
            <w:tcW w:w="1280" w:type="dxa"/>
          </w:tcPr>
          <w:p w14:paraId="27DBD77A" w14:textId="77777777" w:rsidR="00F51136" w:rsidRDefault="00F51136" w:rsidP="003C7A6B">
            <w:pPr>
              <w:rPr>
                <w:b/>
                <w:bCs/>
                <w:i/>
                <w:iCs/>
              </w:rPr>
            </w:pPr>
          </w:p>
        </w:tc>
        <w:tc>
          <w:tcPr>
            <w:tcW w:w="1636" w:type="dxa"/>
          </w:tcPr>
          <w:p w14:paraId="37E63990" w14:textId="77777777" w:rsidR="00F51136" w:rsidRDefault="00F51136" w:rsidP="003C7A6B">
            <w:pPr>
              <w:rPr>
                <w:b/>
                <w:bCs/>
                <w:i/>
                <w:iCs/>
              </w:rPr>
            </w:pPr>
          </w:p>
        </w:tc>
        <w:tc>
          <w:tcPr>
            <w:tcW w:w="1415" w:type="dxa"/>
          </w:tcPr>
          <w:p w14:paraId="163B25C7" w14:textId="77777777" w:rsidR="00F51136" w:rsidRDefault="00F51136" w:rsidP="003C7A6B">
            <w:pPr>
              <w:rPr>
                <w:b/>
                <w:bCs/>
                <w:i/>
                <w:iCs/>
              </w:rPr>
            </w:pPr>
          </w:p>
        </w:tc>
        <w:tc>
          <w:tcPr>
            <w:tcW w:w="716" w:type="dxa"/>
          </w:tcPr>
          <w:p w14:paraId="7624FC4F" w14:textId="77777777" w:rsidR="00F51136" w:rsidRDefault="00F51136" w:rsidP="003C7A6B">
            <w:pPr>
              <w:rPr>
                <w:b/>
                <w:bCs/>
                <w:i/>
                <w:iCs/>
              </w:rPr>
            </w:pPr>
          </w:p>
        </w:tc>
      </w:tr>
      <w:tr w:rsidR="00F51136" w14:paraId="3BC52E1C" w14:textId="77777777" w:rsidTr="00F51136">
        <w:tc>
          <w:tcPr>
            <w:tcW w:w="1203" w:type="dxa"/>
          </w:tcPr>
          <w:p w14:paraId="761E60CE" w14:textId="51859EE5" w:rsidR="00F51136" w:rsidRDefault="00F51136" w:rsidP="003C7A6B">
            <w:pPr>
              <w:rPr>
                <w:b/>
                <w:bCs/>
              </w:rPr>
            </w:pPr>
            <w:r>
              <w:rPr>
                <w:b/>
                <w:bCs/>
              </w:rPr>
              <w:t xml:space="preserve">Total </w:t>
            </w:r>
          </w:p>
        </w:tc>
        <w:tc>
          <w:tcPr>
            <w:tcW w:w="1540" w:type="dxa"/>
          </w:tcPr>
          <w:p w14:paraId="0674AD36" w14:textId="77777777" w:rsidR="00F51136" w:rsidRDefault="00F51136" w:rsidP="003C7A6B">
            <w:pPr>
              <w:rPr>
                <w:b/>
                <w:bCs/>
                <w:i/>
                <w:iCs/>
              </w:rPr>
            </w:pPr>
          </w:p>
        </w:tc>
        <w:tc>
          <w:tcPr>
            <w:tcW w:w="1503" w:type="dxa"/>
          </w:tcPr>
          <w:p w14:paraId="45259329" w14:textId="77777777" w:rsidR="00F51136" w:rsidRDefault="00F51136" w:rsidP="003C7A6B">
            <w:pPr>
              <w:rPr>
                <w:b/>
                <w:bCs/>
                <w:i/>
                <w:iCs/>
              </w:rPr>
            </w:pPr>
          </w:p>
        </w:tc>
        <w:tc>
          <w:tcPr>
            <w:tcW w:w="1280" w:type="dxa"/>
          </w:tcPr>
          <w:p w14:paraId="4D8B5B9E" w14:textId="77777777" w:rsidR="00F51136" w:rsidRDefault="00F51136" w:rsidP="003C7A6B">
            <w:pPr>
              <w:rPr>
                <w:b/>
                <w:bCs/>
                <w:i/>
                <w:iCs/>
              </w:rPr>
            </w:pPr>
          </w:p>
        </w:tc>
        <w:tc>
          <w:tcPr>
            <w:tcW w:w="1636" w:type="dxa"/>
          </w:tcPr>
          <w:p w14:paraId="7646A06D" w14:textId="77777777" w:rsidR="00F51136" w:rsidRDefault="00F51136" w:rsidP="003C7A6B">
            <w:pPr>
              <w:rPr>
                <w:b/>
                <w:bCs/>
                <w:i/>
                <w:iCs/>
              </w:rPr>
            </w:pPr>
          </w:p>
        </w:tc>
        <w:tc>
          <w:tcPr>
            <w:tcW w:w="1415" w:type="dxa"/>
          </w:tcPr>
          <w:p w14:paraId="0E85623F" w14:textId="77777777" w:rsidR="00F51136" w:rsidRDefault="00F51136" w:rsidP="003C7A6B">
            <w:pPr>
              <w:rPr>
                <w:b/>
                <w:bCs/>
                <w:i/>
                <w:iCs/>
              </w:rPr>
            </w:pPr>
          </w:p>
        </w:tc>
        <w:tc>
          <w:tcPr>
            <w:tcW w:w="716" w:type="dxa"/>
          </w:tcPr>
          <w:p w14:paraId="2E16CD0D" w14:textId="77777777" w:rsidR="00F51136" w:rsidRDefault="00F51136" w:rsidP="003C7A6B">
            <w:pPr>
              <w:rPr>
                <w:b/>
                <w:bCs/>
                <w:i/>
                <w:iCs/>
              </w:rPr>
            </w:pPr>
          </w:p>
        </w:tc>
      </w:tr>
    </w:tbl>
    <w:p w14:paraId="7B19D768" w14:textId="77777777" w:rsidR="009173C0" w:rsidRDefault="009173C0" w:rsidP="000500DE">
      <w:pPr>
        <w:tabs>
          <w:tab w:val="left" w:pos="3690"/>
        </w:tabs>
        <w:jc w:val="both"/>
        <w:rPr>
          <w:rFonts w:cs="Times New Roman"/>
          <w:sz w:val="24"/>
          <w:szCs w:val="24"/>
        </w:rPr>
      </w:pPr>
    </w:p>
    <w:p w14:paraId="197AB747" w14:textId="5612DC64" w:rsidR="00A52AEC" w:rsidRDefault="00A52AEC" w:rsidP="000500DE">
      <w:pPr>
        <w:tabs>
          <w:tab w:val="left" w:pos="3690"/>
        </w:tabs>
        <w:jc w:val="both"/>
        <w:rPr>
          <w:rFonts w:cs="Times New Roman"/>
          <w:sz w:val="24"/>
          <w:szCs w:val="24"/>
        </w:rPr>
      </w:pPr>
      <w:r>
        <w:rPr>
          <w:rFonts w:eastAsia="Times New Roman" w:cs="Times New Roman"/>
          <w:b/>
          <w:bCs/>
          <w:color w:val="000000"/>
          <w:sz w:val="24"/>
          <w:szCs w:val="24"/>
        </w:rPr>
        <w:t xml:space="preserve">Faculty </w:t>
      </w:r>
      <w:r w:rsidRPr="006715E6">
        <w:rPr>
          <w:rFonts w:eastAsia="Times New Roman" w:cs="Times New Roman"/>
          <w:b/>
          <w:bCs/>
          <w:color w:val="000000"/>
          <w:sz w:val="24"/>
          <w:szCs w:val="24"/>
        </w:rPr>
        <w:t>Signature</w:t>
      </w:r>
      <w:r>
        <w:rPr>
          <w:rFonts w:eastAsia="Times New Roman" w:cs="Times New Roman"/>
          <w:b/>
          <w:bCs/>
          <w:color w:val="000000"/>
          <w:sz w:val="24"/>
          <w:szCs w:val="24"/>
        </w:rPr>
        <w:t xml:space="preserve"> : </w:t>
      </w:r>
      <w:r w:rsidR="00377A77">
        <w:rPr>
          <w:rFonts w:eastAsia="Times New Roman" w:cs="Times New Roman"/>
          <w:b/>
          <w:bCs/>
          <w:color w:val="000000"/>
          <w:sz w:val="24"/>
          <w:szCs w:val="24"/>
        </w:rPr>
        <w:tab/>
      </w:r>
      <w:r w:rsidR="00377A77">
        <w:rPr>
          <w:rFonts w:eastAsia="Times New Roman" w:cs="Times New Roman"/>
          <w:b/>
          <w:bCs/>
          <w:color w:val="000000"/>
          <w:sz w:val="24"/>
          <w:szCs w:val="24"/>
        </w:rPr>
        <w:tab/>
      </w:r>
      <w:r w:rsidR="00377A77">
        <w:rPr>
          <w:rFonts w:eastAsia="Times New Roman" w:cs="Times New Roman"/>
          <w:b/>
          <w:bCs/>
          <w:color w:val="000000"/>
          <w:sz w:val="24"/>
          <w:szCs w:val="24"/>
        </w:rPr>
        <w:tab/>
      </w:r>
      <w:r w:rsidR="00377A77">
        <w:rPr>
          <w:rFonts w:eastAsia="Times New Roman" w:cs="Times New Roman"/>
          <w:b/>
          <w:bCs/>
          <w:color w:val="000000"/>
          <w:sz w:val="24"/>
          <w:szCs w:val="24"/>
        </w:rPr>
        <w:tab/>
      </w:r>
      <w:r w:rsidR="00377A77">
        <w:rPr>
          <w:rFonts w:eastAsia="Times New Roman" w:cs="Times New Roman"/>
          <w:b/>
          <w:bCs/>
          <w:color w:val="000000"/>
          <w:sz w:val="24"/>
          <w:szCs w:val="24"/>
        </w:rPr>
        <w:tab/>
      </w:r>
      <w:r w:rsidR="00377A77">
        <w:rPr>
          <w:rFonts w:eastAsia="Times New Roman" w:cs="Times New Roman"/>
          <w:b/>
          <w:bCs/>
          <w:color w:val="000000"/>
          <w:sz w:val="24"/>
          <w:szCs w:val="24"/>
        </w:rPr>
        <w:tab/>
      </w:r>
      <w:r w:rsidR="00377A77">
        <w:rPr>
          <w:rFonts w:eastAsia="Times New Roman" w:cs="Times New Roman"/>
          <w:b/>
          <w:bCs/>
          <w:color w:val="000000"/>
          <w:sz w:val="24"/>
          <w:szCs w:val="24"/>
        </w:rPr>
        <w:tab/>
        <w:t xml:space="preserve">Total Marks: </w:t>
      </w:r>
    </w:p>
    <w:p w14:paraId="0E7D20E5" w14:textId="77777777" w:rsidR="00A52AEC" w:rsidRDefault="00A52AEC" w:rsidP="000500DE">
      <w:pPr>
        <w:tabs>
          <w:tab w:val="left" w:pos="3690"/>
        </w:tabs>
        <w:jc w:val="both"/>
        <w:rPr>
          <w:rFonts w:cs="Times New Roman"/>
          <w:sz w:val="24"/>
          <w:szCs w:val="24"/>
        </w:rPr>
      </w:pPr>
    </w:p>
    <w:p w14:paraId="71045D2A" w14:textId="2042AB3C" w:rsidR="000500DE" w:rsidRDefault="000500DE" w:rsidP="00135E87">
      <w:pPr>
        <w:tabs>
          <w:tab w:val="left" w:pos="3690"/>
        </w:tabs>
        <w:spacing w:after="0" w:line="240" w:lineRule="auto"/>
        <w:rPr>
          <w:rFonts w:cs="Times New Roman"/>
          <w:b/>
          <w:sz w:val="24"/>
          <w:szCs w:val="24"/>
        </w:rPr>
      </w:pPr>
    </w:p>
    <w:p w14:paraId="20F9C88C" w14:textId="36E4A85B" w:rsidR="003802C0" w:rsidRPr="008163F4" w:rsidRDefault="000500DE" w:rsidP="003802C0">
      <w:pPr>
        <w:jc w:val="both"/>
        <w:rPr>
          <w:rFonts w:eastAsia="Times New Roman" w:cs="Times New Roman"/>
          <w:b/>
          <w:bCs/>
          <w:color w:val="000000"/>
          <w:sz w:val="24"/>
          <w:szCs w:val="24"/>
        </w:rPr>
      </w:pPr>
      <w:r w:rsidRPr="000500DE">
        <w:rPr>
          <w:rFonts w:cs="Times New Roman"/>
          <w:b/>
          <w:sz w:val="24"/>
          <w:szCs w:val="24"/>
        </w:rPr>
        <w:t xml:space="preserve">QUESTIONS: </w:t>
      </w:r>
      <w:r w:rsidR="003802C0">
        <w:rPr>
          <w:rFonts w:cs="Times New Roman"/>
          <w:b/>
          <w:sz w:val="24"/>
          <w:szCs w:val="24"/>
        </w:rPr>
        <w:t xml:space="preserve"> 25 </w:t>
      </w:r>
      <w:r w:rsidR="003802C0">
        <w:rPr>
          <w:rFonts w:cs="Times New Roman"/>
          <w:b/>
          <w:sz w:val="24"/>
          <w:szCs w:val="24"/>
        </w:rPr>
        <w:tab/>
      </w:r>
      <w:r w:rsidR="003802C0">
        <w:rPr>
          <w:rFonts w:cs="Times New Roman"/>
          <w:b/>
          <w:sz w:val="24"/>
          <w:szCs w:val="24"/>
        </w:rPr>
        <w:tab/>
      </w:r>
      <w:r w:rsidR="003802C0">
        <w:rPr>
          <w:rFonts w:cs="Times New Roman"/>
          <w:b/>
          <w:sz w:val="24"/>
          <w:szCs w:val="24"/>
        </w:rPr>
        <w:tab/>
      </w:r>
      <w:r w:rsidR="003802C0">
        <w:rPr>
          <w:rFonts w:cs="Times New Roman"/>
          <w:b/>
          <w:sz w:val="24"/>
          <w:szCs w:val="24"/>
        </w:rPr>
        <w:tab/>
      </w:r>
      <w:r w:rsidR="003802C0">
        <w:rPr>
          <w:rFonts w:cs="Times New Roman"/>
          <w:b/>
          <w:sz w:val="24"/>
          <w:szCs w:val="24"/>
        </w:rPr>
        <w:tab/>
      </w:r>
      <w:r w:rsidR="003802C0">
        <w:rPr>
          <w:rFonts w:cs="Times New Roman"/>
          <w:b/>
          <w:sz w:val="24"/>
          <w:szCs w:val="24"/>
        </w:rPr>
        <w:tab/>
      </w:r>
      <w:r w:rsidR="003802C0">
        <w:rPr>
          <w:rFonts w:cs="Times New Roman"/>
          <w:b/>
          <w:sz w:val="24"/>
          <w:szCs w:val="24"/>
        </w:rPr>
        <w:tab/>
      </w:r>
      <w:r w:rsidR="003802C0">
        <w:rPr>
          <w:rFonts w:cs="Times New Roman"/>
          <w:b/>
          <w:sz w:val="24"/>
          <w:szCs w:val="24"/>
        </w:rPr>
        <w:tab/>
      </w:r>
      <w:r w:rsidR="003802C0">
        <w:rPr>
          <w:rFonts w:cs="Times New Roman"/>
          <w:b/>
          <w:sz w:val="24"/>
          <w:szCs w:val="24"/>
        </w:rPr>
        <w:tab/>
      </w:r>
      <w:r w:rsidR="003802C0" w:rsidRPr="008163F4">
        <w:rPr>
          <w:rFonts w:eastAsia="Times New Roman" w:cs="Times New Roman"/>
          <w:b/>
          <w:bCs/>
          <w:color w:val="000000"/>
          <w:sz w:val="24"/>
          <w:szCs w:val="24"/>
        </w:rPr>
        <w:t>Total Marks:</w:t>
      </w:r>
      <w:r w:rsidR="003802C0">
        <w:rPr>
          <w:rFonts w:eastAsia="Times New Roman" w:cs="Times New Roman"/>
          <w:b/>
          <w:bCs/>
          <w:color w:val="000000"/>
          <w:sz w:val="24"/>
          <w:szCs w:val="24"/>
        </w:rPr>
        <w:t>25</w:t>
      </w:r>
    </w:p>
    <w:p w14:paraId="24DD55B0" w14:textId="77777777" w:rsidR="00F37E32" w:rsidRPr="003E65A9" w:rsidRDefault="00F37E32" w:rsidP="00135E87">
      <w:pPr>
        <w:tabs>
          <w:tab w:val="left" w:pos="3690"/>
        </w:tabs>
        <w:spacing w:after="0" w:line="240" w:lineRule="auto"/>
        <w:rPr>
          <w:rFonts w:cs="Times New Roman"/>
          <w:sz w:val="10"/>
          <w:szCs w:val="24"/>
        </w:rPr>
      </w:pPr>
    </w:p>
    <w:p w14:paraId="5A2D01D3" w14:textId="77777777" w:rsidR="000500DE" w:rsidRDefault="000500DE" w:rsidP="000500DE">
      <w:pPr>
        <w:tabs>
          <w:tab w:val="left" w:pos="3690"/>
        </w:tabs>
        <w:jc w:val="both"/>
        <w:rPr>
          <w:rFonts w:cs="Times New Roman"/>
          <w:b/>
          <w:sz w:val="24"/>
          <w:szCs w:val="24"/>
        </w:rPr>
      </w:pPr>
      <w:r w:rsidRPr="000500DE">
        <w:rPr>
          <w:rFonts w:cs="Times New Roman"/>
          <w:b/>
          <w:sz w:val="24"/>
          <w:szCs w:val="24"/>
        </w:rPr>
        <w:t>1. Design an Autoencoder-Based Feature Learning System</w:t>
      </w:r>
    </w:p>
    <w:p w14:paraId="0BABE109" w14:textId="77777777" w:rsidR="00E21C26" w:rsidRDefault="000500DE" w:rsidP="000500DE">
      <w:pPr>
        <w:tabs>
          <w:tab w:val="left" w:pos="3690"/>
        </w:tabs>
        <w:jc w:val="both"/>
        <w:rPr>
          <w:rFonts w:cs="Times New Roman"/>
          <w:sz w:val="24"/>
          <w:szCs w:val="24"/>
        </w:rPr>
      </w:pPr>
      <w:r w:rsidRPr="000500DE">
        <w:rPr>
          <w:rFonts w:cs="Times New Roman"/>
          <w:sz w:val="24"/>
          <w:szCs w:val="24"/>
        </w:rPr>
        <w:t>A manufacturing company wants to detect defective products from high-dimensional sensor data. Design an Undercomplete Autoencoder with suitable encoder, latent representation, decoder, activation functions, and reconstruction loss. Explain how the design performs dimensionality reduction and feature learning.</w:t>
      </w:r>
    </w:p>
    <w:p w14:paraId="2224E949" w14:textId="77777777" w:rsidR="00233880" w:rsidRDefault="00233880" w:rsidP="000500DE">
      <w:pPr>
        <w:tabs>
          <w:tab w:val="left" w:pos="3690"/>
        </w:tabs>
        <w:jc w:val="both"/>
        <w:rPr>
          <w:rFonts w:cs="Times New Roman"/>
          <w:sz w:val="24"/>
          <w:szCs w:val="24"/>
        </w:rPr>
      </w:pPr>
    </w:p>
    <w:p w14:paraId="19166835" w14:textId="77777777" w:rsidR="00233880" w:rsidRPr="00233880" w:rsidRDefault="00233880" w:rsidP="00233880">
      <w:pPr>
        <w:tabs>
          <w:tab w:val="left" w:pos="3690"/>
        </w:tabs>
        <w:jc w:val="both"/>
        <w:rPr>
          <w:rFonts w:cs="Times New Roman"/>
          <w:b/>
          <w:bCs/>
          <w:sz w:val="24"/>
          <w:szCs w:val="24"/>
          <w:lang w:val="en-IN"/>
        </w:rPr>
      </w:pPr>
      <w:r w:rsidRPr="00233880">
        <w:rPr>
          <w:rFonts w:cs="Times New Roman"/>
          <w:b/>
          <w:bCs/>
          <w:sz w:val="24"/>
          <w:szCs w:val="24"/>
          <w:lang w:val="en-IN"/>
        </w:rPr>
        <w:t>Real-World Problem</w:t>
      </w:r>
    </w:p>
    <w:p w14:paraId="0BA8749A" w14:textId="77777777" w:rsidR="00233880" w:rsidRPr="00233880" w:rsidRDefault="00233880" w:rsidP="00233880">
      <w:pPr>
        <w:tabs>
          <w:tab w:val="left" w:pos="3690"/>
        </w:tabs>
        <w:jc w:val="both"/>
        <w:rPr>
          <w:rFonts w:cs="Times New Roman"/>
          <w:sz w:val="24"/>
          <w:szCs w:val="24"/>
          <w:lang w:val="en-IN"/>
        </w:rPr>
      </w:pPr>
      <w:r w:rsidRPr="00233880">
        <w:rPr>
          <w:rFonts w:cs="Times New Roman"/>
          <w:sz w:val="24"/>
          <w:szCs w:val="24"/>
          <w:lang w:val="en-IN"/>
        </w:rPr>
        <w:t>A manufacturing company collects high-dimensional sensor data such as temperature, pressure, vibration, speed, humidity, and current. Many features may be redundant or correlated. An Undercomplete Autoencoder (UAE) can learn a compact representation of the sensor data and help identify defective products.</w:t>
      </w:r>
    </w:p>
    <w:p w14:paraId="588DE606" w14:textId="77777777" w:rsidR="00233880" w:rsidRPr="00233880" w:rsidRDefault="00233880" w:rsidP="00233880">
      <w:pPr>
        <w:tabs>
          <w:tab w:val="left" w:pos="3690"/>
        </w:tabs>
        <w:jc w:val="both"/>
        <w:rPr>
          <w:rFonts w:cs="Times New Roman"/>
          <w:b/>
          <w:bCs/>
          <w:sz w:val="24"/>
          <w:szCs w:val="24"/>
          <w:lang w:val="en-IN"/>
        </w:rPr>
      </w:pPr>
      <w:r w:rsidRPr="00233880">
        <w:rPr>
          <w:rFonts w:cs="Times New Roman"/>
          <w:b/>
          <w:bCs/>
          <w:sz w:val="24"/>
          <w:szCs w:val="24"/>
          <w:lang w:val="en-IN"/>
        </w:rPr>
        <w:t>Requirements</w:t>
      </w:r>
    </w:p>
    <w:p w14:paraId="56BE6937" w14:textId="77777777" w:rsidR="00233880" w:rsidRPr="00233880" w:rsidRDefault="00233880" w:rsidP="00233880">
      <w:pPr>
        <w:numPr>
          <w:ilvl w:val="0"/>
          <w:numId w:val="10"/>
        </w:numPr>
        <w:tabs>
          <w:tab w:val="left" w:pos="3690"/>
        </w:tabs>
        <w:jc w:val="both"/>
        <w:rPr>
          <w:rFonts w:cs="Times New Roman"/>
          <w:sz w:val="24"/>
          <w:szCs w:val="24"/>
          <w:lang w:val="en-IN"/>
        </w:rPr>
      </w:pPr>
      <w:r w:rsidRPr="00233880">
        <w:rPr>
          <w:rFonts w:cs="Times New Roman"/>
          <w:b/>
          <w:bCs/>
          <w:sz w:val="24"/>
          <w:szCs w:val="24"/>
          <w:lang w:val="en-IN"/>
        </w:rPr>
        <w:t>Input:</w:t>
      </w:r>
      <w:r w:rsidRPr="00233880">
        <w:rPr>
          <w:rFonts w:cs="Times New Roman"/>
          <w:sz w:val="24"/>
          <w:szCs w:val="24"/>
          <w:lang w:val="en-IN"/>
        </w:rPr>
        <w:t xml:space="preserve"> High-dimensional sensor vector, for example 100 sensor features.</w:t>
      </w:r>
    </w:p>
    <w:p w14:paraId="61D7588B" w14:textId="77777777" w:rsidR="00233880" w:rsidRPr="00233880" w:rsidRDefault="00233880" w:rsidP="00233880">
      <w:pPr>
        <w:numPr>
          <w:ilvl w:val="0"/>
          <w:numId w:val="10"/>
        </w:numPr>
        <w:tabs>
          <w:tab w:val="left" w:pos="3690"/>
        </w:tabs>
        <w:jc w:val="both"/>
        <w:rPr>
          <w:rFonts w:cs="Times New Roman"/>
          <w:sz w:val="24"/>
          <w:szCs w:val="24"/>
          <w:lang w:val="en-IN"/>
        </w:rPr>
      </w:pPr>
      <w:r w:rsidRPr="00233880">
        <w:rPr>
          <w:rFonts w:cs="Times New Roman"/>
          <w:b/>
          <w:bCs/>
          <w:sz w:val="24"/>
          <w:szCs w:val="24"/>
          <w:lang w:val="en-IN"/>
        </w:rPr>
        <w:t>Output:</w:t>
      </w:r>
      <w:r w:rsidRPr="00233880">
        <w:rPr>
          <w:rFonts w:cs="Times New Roman"/>
          <w:sz w:val="24"/>
          <w:szCs w:val="24"/>
          <w:lang w:val="en-IN"/>
        </w:rPr>
        <w:t xml:space="preserve"> Reconstructed sensor vector of 100 features.</w:t>
      </w:r>
    </w:p>
    <w:p w14:paraId="1D6CA61D" w14:textId="77777777" w:rsidR="00233880" w:rsidRPr="00233880" w:rsidRDefault="00233880" w:rsidP="00233880">
      <w:pPr>
        <w:numPr>
          <w:ilvl w:val="0"/>
          <w:numId w:val="10"/>
        </w:numPr>
        <w:tabs>
          <w:tab w:val="left" w:pos="3690"/>
        </w:tabs>
        <w:jc w:val="both"/>
        <w:rPr>
          <w:rFonts w:cs="Times New Roman"/>
          <w:sz w:val="24"/>
          <w:szCs w:val="24"/>
          <w:lang w:val="en-IN"/>
        </w:rPr>
      </w:pPr>
      <w:r w:rsidRPr="00233880">
        <w:rPr>
          <w:rFonts w:cs="Times New Roman"/>
          <w:b/>
          <w:bCs/>
          <w:sz w:val="24"/>
          <w:szCs w:val="24"/>
          <w:lang w:val="en-IN"/>
        </w:rPr>
        <w:t>Latent representation:</w:t>
      </w:r>
      <w:r w:rsidRPr="00233880">
        <w:rPr>
          <w:rFonts w:cs="Times New Roman"/>
          <w:sz w:val="24"/>
          <w:szCs w:val="24"/>
          <w:lang w:val="en-IN"/>
        </w:rPr>
        <w:t xml:space="preserve"> 10-dimensional compact feature vector.</w:t>
      </w:r>
    </w:p>
    <w:p w14:paraId="6C2D634D" w14:textId="77777777" w:rsidR="00233880" w:rsidRPr="00233880" w:rsidRDefault="00233880" w:rsidP="00233880">
      <w:pPr>
        <w:numPr>
          <w:ilvl w:val="0"/>
          <w:numId w:val="10"/>
        </w:numPr>
        <w:tabs>
          <w:tab w:val="left" w:pos="3690"/>
        </w:tabs>
        <w:jc w:val="both"/>
        <w:rPr>
          <w:rFonts w:cs="Times New Roman"/>
          <w:sz w:val="24"/>
          <w:szCs w:val="24"/>
          <w:lang w:val="en-IN"/>
        </w:rPr>
      </w:pPr>
      <w:r w:rsidRPr="00233880">
        <w:rPr>
          <w:rFonts w:cs="Times New Roman"/>
          <w:b/>
          <w:bCs/>
          <w:sz w:val="24"/>
          <w:szCs w:val="24"/>
          <w:lang w:val="en-IN"/>
        </w:rPr>
        <w:t>Main purpose:</w:t>
      </w:r>
      <w:r w:rsidRPr="00233880">
        <w:rPr>
          <w:rFonts w:cs="Times New Roman"/>
          <w:sz w:val="24"/>
          <w:szCs w:val="24"/>
          <w:lang w:val="en-IN"/>
        </w:rPr>
        <w:t xml:space="preserve"> Dimensionality reduction and useful feature learning.</w:t>
      </w:r>
    </w:p>
    <w:p w14:paraId="244766BA" w14:textId="77777777" w:rsidR="00233880" w:rsidRPr="00233880" w:rsidRDefault="00233880" w:rsidP="00233880">
      <w:pPr>
        <w:numPr>
          <w:ilvl w:val="0"/>
          <w:numId w:val="10"/>
        </w:numPr>
        <w:tabs>
          <w:tab w:val="left" w:pos="3690"/>
        </w:tabs>
        <w:jc w:val="both"/>
        <w:rPr>
          <w:rFonts w:cs="Times New Roman"/>
          <w:sz w:val="24"/>
          <w:szCs w:val="24"/>
          <w:lang w:val="en-IN"/>
        </w:rPr>
      </w:pPr>
      <w:r w:rsidRPr="00233880">
        <w:rPr>
          <w:rFonts w:cs="Times New Roman"/>
          <w:b/>
          <w:bCs/>
          <w:sz w:val="24"/>
          <w:szCs w:val="24"/>
          <w:lang w:val="en-IN"/>
        </w:rPr>
        <w:t>Constraint:</w:t>
      </w:r>
      <w:r w:rsidRPr="00233880">
        <w:rPr>
          <w:rFonts w:cs="Times New Roman"/>
          <w:sz w:val="24"/>
          <w:szCs w:val="24"/>
          <w:lang w:val="en-IN"/>
        </w:rPr>
        <w:t xml:space="preserve"> Important information should be preserved while reducing the number of features.</w:t>
      </w:r>
    </w:p>
    <w:p w14:paraId="623CBAD2" w14:textId="77777777" w:rsidR="00233880" w:rsidRPr="00233880" w:rsidRDefault="00233880" w:rsidP="00233880">
      <w:pPr>
        <w:tabs>
          <w:tab w:val="left" w:pos="3690"/>
        </w:tabs>
        <w:jc w:val="both"/>
        <w:rPr>
          <w:rFonts w:cs="Times New Roman"/>
          <w:b/>
          <w:bCs/>
          <w:sz w:val="24"/>
          <w:szCs w:val="24"/>
          <w:lang w:val="en-IN"/>
        </w:rPr>
      </w:pPr>
      <w:r w:rsidRPr="00233880">
        <w:rPr>
          <w:rFonts w:cs="Times New Roman"/>
          <w:b/>
          <w:bCs/>
          <w:sz w:val="24"/>
          <w:szCs w:val="24"/>
          <w:lang w:val="en-IN"/>
        </w:rPr>
        <w:t>Proposed Architecture</w:t>
      </w:r>
    </w:p>
    <w:p w14:paraId="4ED7EE8B" w14:textId="77777777"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Input Sensor Data</w:t>
      </w:r>
    </w:p>
    <w:p w14:paraId="4CE725AF" w14:textId="77777777"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100 Features</w:t>
      </w:r>
    </w:p>
    <w:p w14:paraId="5A9D8696" w14:textId="3E516FAC"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w:t>
      </w:r>
    </w:p>
    <w:p w14:paraId="6841046D" w14:textId="5535E16A"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w:t>
      </w:r>
    </w:p>
    <w:p w14:paraId="2153C4EF" w14:textId="77777777"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Dense Layer – 64 neurons</w:t>
      </w:r>
    </w:p>
    <w:p w14:paraId="25B6B78D" w14:textId="77777777" w:rsidR="00233880" w:rsidRPr="00233880" w:rsidRDefault="00233880" w:rsidP="00233880">
      <w:pPr>
        <w:tabs>
          <w:tab w:val="left" w:pos="3690"/>
        </w:tabs>
        <w:jc w:val="center"/>
        <w:rPr>
          <w:rFonts w:cs="Times New Roman"/>
          <w:sz w:val="24"/>
          <w:szCs w:val="24"/>
          <w:lang w:val="en-IN"/>
        </w:rPr>
      </w:pPr>
      <w:proofErr w:type="spellStart"/>
      <w:r w:rsidRPr="00233880">
        <w:rPr>
          <w:rFonts w:cs="Times New Roman"/>
          <w:sz w:val="24"/>
          <w:szCs w:val="24"/>
          <w:lang w:val="en-IN"/>
        </w:rPr>
        <w:t>ReLU</w:t>
      </w:r>
      <w:proofErr w:type="spellEnd"/>
    </w:p>
    <w:p w14:paraId="6DAC74EF" w14:textId="0F1587BD"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w:t>
      </w:r>
    </w:p>
    <w:p w14:paraId="0C0EF76D" w14:textId="4805042C"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w:t>
      </w:r>
    </w:p>
    <w:p w14:paraId="3536DB27" w14:textId="77777777"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Dense Layer – 32 neurons</w:t>
      </w:r>
    </w:p>
    <w:p w14:paraId="148236BF" w14:textId="77777777" w:rsidR="00233880" w:rsidRPr="00233880" w:rsidRDefault="00233880" w:rsidP="00233880">
      <w:pPr>
        <w:tabs>
          <w:tab w:val="left" w:pos="3690"/>
        </w:tabs>
        <w:jc w:val="center"/>
        <w:rPr>
          <w:rFonts w:cs="Times New Roman"/>
          <w:sz w:val="24"/>
          <w:szCs w:val="24"/>
          <w:lang w:val="en-IN"/>
        </w:rPr>
      </w:pPr>
      <w:proofErr w:type="spellStart"/>
      <w:r w:rsidRPr="00233880">
        <w:rPr>
          <w:rFonts w:cs="Times New Roman"/>
          <w:sz w:val="24"/>
          <w:szCs w:val="24"/>
          <w:lang w:val="en-IN"/>
        </w:rPr>
        <w:lastRenderedPageBreak/>
        <w:t>ReLU</w:t>
      </w:r>
      <w:proofErr w:type="spellEnd"/>
    </w:p>
    <w:p w14:paraId="627AED1D" w14:textId="037DF3C4"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w:t>
      </w:r>
    </w:p>
    <w:p w14:paraId="20E7666D" w14:textId="11FD4946"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w:t>
      </w:r>
    </w:p>
    <w:p w14:paraId="685124DC" w14:textId="77777777"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Latent Layer – 10 neurons</w:t>
      </w:r>
    </w:p>
    <w:p w14:paraId="0BFFEDC8" w14:textId="77777777"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 xml:space="preserve">Linear / </w:t>
      </w:r>
      <w:proofErr w:type="spellStart"/>
      <w:r w:rsidRPr="00233880">
        <w:rPr>
          <w:rFonts w:cs="Times New Roman"/>
          <w:sz w:val="24"/>
          <w:szCs w:val="24"/>
          <w:lang w:val="en-IN"/>
        </w:rPr>
        <w:t>ReLU</w:t>
      </w:r>
      <w:proofErr w:type="spellEnd"/>
    </w:p>
    <w:p w14:paraId="7451CDAC" w14:textId="3CF0B635"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w:t>
      </w:r>
    </w:p>
    <w:p w14:paraId="014C2C49" w14:textId="798AD66F"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w:t>
      </w:r>
    </w:p>
    <w:p w14:paraId="624B961A" w14:textId="77777777"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Dense Layer – 32 neurons</w:t>
      </w:r>
    </w:p>
    <w:p w14:paraId="08CA5C62" w14:textId="77777777" w:rsidR="00233880" w:rsidRPr="00233880" w:rsidRDefault="00233880" w:rsidP="00233880">
      <w:pPr>
        <w:tabs>
          <w:tab w:val="left" w:pos="3690"/>
        </w:tabs>
        <w:jc w:val="center"/>
        <w:rPr>
          <w:rFonts w:cs="Times New Roman"/>
          <w:sz w:val="24"/>
          <w:szCs w:val="24"/>
          <w:lang w:val="en-IN"/>
        </w:rPr>
      </w:pPr>
      <w:proofErr w:type="spellStart"/>
      <w:r w:rsidRPr="00233880">
        <w:rPr>
          <w:rFonts w:cs="Times New Roman"/>
          <w:sz w:val="24"/>
          <w:szCs w:val="24"/>
          <w:lang w:val="en-IN"/>
        </w:rPr>
        <w:t>ReLU</w:t>
      </w:r>
      <w:proofErr w:type="spellEnd"/>
    </w:p>
    <w:p w14:paraId="5646E0FC" w14:textId="5E514F97"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w:t>
      </w:r>
    </w:p>
    <w:p w14:paraId="78320507" w14:textId="70674A04"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w:t>
      </w:r>
    </w:p>
    <w:p w14:paraId="31F7C372" w14:textId="77777777"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Dense Layer – 64 neurons</w:t>
      </w:r>
    </w:p>
    <w:p w14:paraId="0911C775" w14:textId="77777777" w:rsidR="00233880" w:rsidRPr="00233880" w:rsidRDefault="00233880" w:rsidP="00233880">
      <w:pPr>
        <w:tabs>
          <w:tab w:val="left" w:pos="3690"/>
        </w:tabs>
        <w:jc w:val="center"/>
        <w:rPr>
          <w:rFonts w:cs="Times New Roman"/>
          <w:sz w:val="24"/>
          <w:szCs w:val="24"/>
          <w:lang w:val="en-IN"/>
        </w:rPr>
      </w:pPr>
      <w:proofErr w:type="spellStart"/>
      <w:r w:rsidRPr="00233880">
        <w:rPr>
          <w:rFonts w:cs="Times New Roman"/>
          <w:sz w:val="24"/>
          <w:szCs w:val="24"/>
          <w:lang w:val="en-IN"/>
        </w:rPr>
        <w:t>ReLU</w:t>
      </w:r>
      <w:proofErr w:type="spellEnd"/>
    </w:p>
    <w:p w14:paraId="0A1D7B38" w14:textId="458F6673"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w:t>
      </w:r>
    </w:p>
    <w:p w14:paraId="280CD129" w14:textId="295A324E"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w:t>
      </w:r>
    </w:p>
    <w:p w14:paraId="0EC0E61E" w14:textId="77777777"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Output Layer – 100 neurons</w:t>
      </w:r>
    </w:p>
    <w:p w14:paraId="1948C6AC" w14:textId="77777777"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Linear</w:t>
      </w:r>
    </w:p>
    <w:p w14:paraId="17FA69B0" w14:textId="04489CBA"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w:t>
      </w:r>
    </w:p>
    <w:p w14:paraId="7CB53710" w14:textId="70B13C7F"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w:t>
      </w:r>
    </w:p>
    <w:p w14:paraId="4F0E4E82" w14:textId="77777777" w:rsidR="00233880" w:rsidRPr="00233880" w:rsidRDefault="00233880" w:rsidP="00233880">
      <w:pPr>
        <w:tabs>
          <w:tab w:val="left" w:pos="3690"/>
        </w:tabs>
        <w:jc w:val="center"/>
        <w:rPr>
          <w:rFonts w:cs="Times New Roman"/>
          <w:sz w:val="24"/>
          <w:szCs w:val="24"/>
          <w:lang w:val="en-IN"/>
        </w:rPr>
      </w:pPr>
      <w:r w:rsidRPr="00233880">
        <w:rPr>
          <w:rFonts w:cs="Times New Roman"/>
          <w:sz w:val="24"/>
          <w:szCs w:val="24"/>
          <w:lang w:val="en-IN"/>
        </w:rPr>
        <w:t>Reconstructed Sensor Data</w:t>
      </w:r>
    </w:p>
    <w:p w14:paraId="72E6A811" w14:textId="77777777" w:rsidR="00233880" w:rsidRPr="00233880" w:rsidRDefault="00233880" w:rsidP="00233880">
      <w:pPr>
        <w:tabs>
          <w:tab w:val="left" w:pos="3690"/>
        </w:tabs>
        <w:jc w:val="both"/>
        <w:rPr>
          <w:rFonts w:cs="Times New Roman"/>
          <w:b/>
          <w:bCs/>
          <w:sz w:val="24"/>
          <w:szCs w:val="24"/>
          <w:lang w:val="en-IN"/>
        </w:rPr>
      </w:pPr>
      <w:r w:rsidRPr="00233880">
        <w:rPr>
          <w:rFonts w:cs="Times New Roman"/>
          <w:b/>
          <w:bCs/>
          <w:sz w:val="24"/>
          <w:szCs w:val="24"/>
          <w:lang w:val="en-IN"/>
        </w:rPr>
        <w:t>Encoder</w:t>
      </w:r>
    </w:p>
    <w:p w14:paraId="15CA8206" w14:textId="77777777" w:rsidR="00233880" w:rsidRPr="00233880" w:rsidRDefault="00233880" w:rsidP="00233880">
      <w:pPr>
        <w:tabs>
          <w:tab w:val="left" w:pos="3690"/>
        </w:tabs>
        <w:jc w:val="both"/>
        <w:rPr>
          <w:rFonts w:cs="Times New Roman"/>
          <w:sz w:val="24"/>
          <w:szCs w:val="24"/>
          <w:lang w:val="en-IN"/>
        </w:rPr>
      </w:pPr>
      <w:r w:rsidRPr="00233880">
        <w:rPr>
          <w:rFonts w:cs="Times New Roman"/>
          <w:sz w:val="24"/>
          <w:szCs w:val="24"/>
          <w:lang w:val="en-IN"/>
        </w:rPr>
        <w:t>The encoder converts the original 100-dimensional sensor vector into a smaller 10-dimensional latent representation.</w:t>
      </w:r>
    </w:p>
    <w:p w14:paraId="14EADEBF" w14:textId="77777777" w:rsidR="00233880" w:rsidRPr="00233880" w:rsidRDefault="00233880" w:rsidP="00233880">
      <w:pPr>
        <w:numPr>
          <w:ilvl w:val="0"/>
          <w:numId w:val="11"/>
        </w:numPr>
        <w:tabs>
          <w:tab w:val="left" w:pos="3690"/>
        </w:tabs>
        <w:jc w:val="both"/>
        <w:rPr>
          <w:rFonts w:cs="Times New Roman"/>
          <w:sz w:val="24"/>
          <w:szCs w:val="24"/>
          <w:lang w:val="en-IN"/>
        </w:rPr>
      </w:pPr>
      <w:proofErr w:type="gramStart"/>
      <w:r w:rsidRPr="00233880">
        <w:rPr>
          <w:rFonts w:cs="Times New Roman"/>
          <w:sz w:val="24"/>
          <w:szCs w:val="24"/>
          <w:lang w:val="en-IN"/>
        </w:rPr>
        <w:t>Dense(</w:t>
      </w:r>
      <w:proofErr w:type="gramEnd"/>
      <w:r w:rsidRPr="00233880">
        <w:rPr>
          <w:rFonts w:cs="Times New Roman"/>
          <w:sz w:val="24"/>
          <w:szCs w:val="24"/>
          <w:lang w:val="en-IN"/>
        </w:rPr>
        <w:t xml:space="preserve">64) + </w:t>
      </w:r>
      <w:proofErr w:type="spellStart"/>
      <w:r w:rsidRPr="00233880">
        <w:rPr>
          <w:rFonts w:cs="Times New Roman"/>
          <w:sz w:val="24"/>
          <w:szCs w:val="24"/>
          <w:lang w:val="en-IN"/>
        </w:rPr>
        <w:t>ReLU</w:t>
      </w:r>
      <w:proofErr w:type="spellEnd"/>
    </w:p>
    <w:p w14:paraId="11701291" w14:textId="77777777" w:rsidR="00233880" w:rsidRPr="00233880" w:rsidRDefault="00233880" w:rsidP="00233880">
      <w:pPr>
        <w:numPr>
          <w:ilvl w:val="0"/>
          <w:numId w:val="11"/>
        </w:numPr>
        <w:tabs>
          <w:tab w:val="left" w:pos="3690"/>
        </w:tabs>
        <w:jc w:val="both"/>
        <w:rPr>
          <w:rFonts w:cs="Times New Roman"/>
          <w:sz w:val="24"/>
          <w:szCs w:val="24"/>
          <w:lang w:val="en-IN"/>
        </w:rPr>
      </w:pPr>
      <w:proofErr w:type="gramStart"/>
      <w:r w:rsidRPr="00233880">
        <w:rPr>
          <w:rFonts w:cs="Times New Roman"/>
          <w:sz w:val="24"/>
          <w:szCs w:val="24"/>
          <w:lang w:val="en-IN"/>
        </w:rPr>
        <w:t>Dense(</w:t>
      </w:r>
      <w:proofErr w:type="gramEnd"/>
      <w:r w:rsidRPr="00233880">
        <w:rPr>
          <w:rFonts w:cs="Times New Roman"/>
          <w:sz w:val="24"/>
          <w:szCs w:val="24"/>
          <w:lang w:val="en-IN"/>
        </w:rPr>
        <w:t xml:space="preserve">32) + </w:t>
      </w:r>
      <w:proofErr w:type="spellStart"/>
      <w:r w:rsidRPr="00233880">
        <w:rPr>
          <w:rFonts w:cs="Times New Roman"/>
          <w:sz w:val="24"/>
          <w:szCs w:val="24"/>
          <w:lang w:val="en-IN"/>
        </w:rPr>
        <w:t>ReLU</w:t>
      </w:r>
      <w:proofErr w:type="spellEnd"/>
    </w:p>
    <w:p w14:paraId="1384FB9A" w14:textId="77777777" w:rsidR="00233880" w:rsidRPr="00233880" w:rsidRDefault="00233880" w:rsidP="00233880">
      <w:pPr>
        <w:numPr>
          <w:ilvl w:val="0"/>
          <w:numId w:val="11"/>
        </w:numPr>
        <w:tabs>
          <w:tab w:val="left" w:pos="3690"/>
        </w:tabs>
        <w:jc w:val="both"/>
        <w:rPr>
          <w:rFonts w:cs="Times New Roman"/>
          <w:sz w:val="24"/>
          <w:szCs w:val="24"/>
          <w:lang w:val="en-IN"/>
        </w:rPr>
      </w:pPr>
      <w:proofErr w:type="gramStart"/>
      <w:r w:rsidRPr="00233880">
        <w:rPr>
          <w:rFonts w:cs="Times New Roman"/>
          <w:sz w:val="24"/>
          <w:szCs w:val="24"/>
          <w:lang w:val="en-IN"/>
        </w:rPr>
        <w:t>Dense(</w:t>
      </w:r>
      <w:proofErr w:type="gramEnd"/>
      <w:r w:rsidRPr="00233880">
        <w:rPr>
          <w:rFonts w:cs="Times New Roman"/>
          <w:sz w:val="24"/>
          <w:szCs w:val="24"/>
          <w:lang w:val="en-IN"/>
        </w:rPr>
        <w:t xml:space="preserve">10) + </w:t>
      </w:r>
      <w:proofErr w:type="spellStart"/>
      <w:r w:rsidRPr="00233880">
        <w:rPr>
          <w:rFonts w:cs="Times New Roman"/>
          <w:sz w:val="24"/>
          <w:szCs w:val="24"/>
          <w:lang w:val="en-IN"/>
        </w:rPr>
        <w:t>ReLU</w:t>
      </w:r>
      <w:proofErr w:type="spellEnd"/>
      <w:r w:rsidRPr="00233880">
        <w:rPr>
          <w:rFonts w:cs="Times New Roman"/>
          <w:sz w:val="24"/>
          <w:szCs w:val="24"/>
          <w:lang w:val="en-IN"/>
        </w:rPr>
        <w:t>/Linear</w:t>
      </w:r>
    </w:p>
    <w:p w14:paraId="6FB4FBE3" w14:textId="77777777" w:rsidR="00233880" w:rsidRPr="00233880" w:rsidRDefault="00233880" w:rsidP="00233880">
      <w:pPr>
        <w:tabs>
          <w:tab w:val="left" w:pos="3690"/>
        </w:tabs>
        <w:jc w:val="both"/>
        <w:rPr>
          <w:rFonts w:cs="Times New Roman"/>
          <w:sz w:val="24"/>
          <w:szCs w:val="24"/>
          <w:lang w:val="en-IN"/>
        </w:rPr>
      </w:pPr>
      <w:r w:rsidRPr="00233880">
        <w:rPr>
          <w:rFonts w:cs="Times New Roman"/>
          <w:sz w:val="24"/>
          <w:szCs w:val="24"/>
          <w:lang w:val="en-IN"/>
        </w:rPr>
        <w:t>The latent layer contains the most useful information required to reconstruct the original input.</w:t>
      </w:r>
    </w:p>
    <w:p w14:paraId="4D24D903" w14:textId="77777777" w:rsidR="00233880" w:rsidRDefault="00233880" w:rsidP="00233880">
      <w:pPr>
        <w:tabs>
          <w:tab w:val="left" w:pos="3690"/>
        </w:tabs>
        <w:jc w:val="both"/>
        <w:rPr>
          <w:rFonts w:cs="Times New Roman"/>
          <w:b/>
          <w:bCs/>
          <w:sz w:val="24"/>
          <w:szCs w:val="24"/>
          <w:lang w:val="en-IN"/>
        </w:rPr>
      </w:pPr>
    </w:p>
    <w:p w14:paraId="178A00F4" w14:textId="77777777" w:rsidR="00233880" w:rsidRDefault="00233880" w:rsidP="00233880">
      <w:pPr>
        <w:tabs>
          <w:tab w:val="left" w:pos="3690"/>
        </w:tabs>
        <w:jc w:val="both"/>
        <w:rPr>
          <w:rFonts w:cs="Times New Roman"/>
          <w:b/>
          <w:bCs/>
          <w:sz w:val="24"/>
          <w:szCs w:val="24"/>
          <w:lang w:val="en-IN"/>
        </w:rPr>
      </w:pPr>
    </w:p>
    <w:p w14:paraId="0D303578" w14:textId="19A62FF1" w:rsidR="00233880" w:rsidRPr="00233880" w:rsidRDefault="00233880" w:rsidP="00233880">
      <w:pPr>
        <w:tabs>
          <w:tab w:val="left" w:pos="3690"/>
        </w:tabs>
        <w:jc w:val="both"/>
        <w:rPr>
          <w:rFonts w:cs="Times New Roman"/>
          <w:b/>
          <w:bCs/>
          <w:sz w:val="24"/>
          <w:szCs w:val="24"/>
          <w:lang w:val="en-IN"/>
        </w:rPr>
      </w:pPr>
      <w:r w:rsidRPr="00233880">
        <w:rPr>
          <w:rFonts w:cs="Times New Roman"/>
          <w:b/>
          <w:bCs/>
          <w:sz w:val="24"/>
          <w:szCs w:val="24"/>
          <w:lang w:val="en-IN"/>
        </w:rPr>
        <w:t>Decoder</w:t>
      </w:r>
    </w:p>
    <w:p w14:paraId="0D7FF5C4" w14:textId="77777777" w:rsidR="00233880" w:rsidRPr="00233880" w:rsidRDefault="00233880" w:rsidP="00233880">
      <w:pPr>
        <w:tabs>
          <w:tab w:val="left" w:pos="3690"/>
        </w:tabs>
        <w:jc w:val="both"/>
        <w:rPr>
          <w:rFonts w:cs="Times New Roman"/>
          <w:sz w:val="24"/>
          <w:szCs w:val="24"/>
          <w:lang w:val="en-IN"/>
        </w:rPr>
      </w:pPr>
      <w:r w:rsidRPr="00233880">
        <w:rPr>
          <w:rFonts w:cs="Times New Roman"/>
          <w:sz w:val="24"/>
          <w:szCs w:val="24"/>
          <w:lang w:val="en-IN"/>
        </w:rPr>
        <w:t>The decoder reconstructs the original sensor vector from the compressed representation.</w:t>
      </w:r>
    </w:p>
    <w:p w14:paraId="01042A63" w14:textId="77777777" w:rsidR="00233880" w:rsidRPr="00233880" w:rsidRDefault="00233880" w:rsidP="00233880">
      <w:pPr>
        <w:numPr>
          <w:ilvl w:val="0"/>
          <w:numId w:val="12"/>
        </w:numPr>
        <w:tabs>
          <w:tab w:val="left" w:pos="3690"/>
        </w:tabs>
        <w:jc w:val="both"/>
        <w:rPr>
          <w:rFonts w:cs="Times New Roman"/>
          <w:sz w:val="24"/>
          <w:szCs w:val="24"/>
          <w:lang w:val="en-IN"/>
        </w:rPr>
      </w:pPr>
      <w:proofErr w:type="gramStart"/>
      <w:r w:rsidRPr="00233880">
        <w:rPr>
          <w:rFonts w:cs="Times New Roman"/>
          <w:sz w:val="24"/>
          <w:szCs w:val="24"/>
          <w:lang w:val="en-IN"/>
        </w:rPr>
        <w:t>Dense(</w:t>
      </w:r>
      <w:proofErr w:type="gramEnd"/>
      <w:r w:rsidRPr="00233880">
        <w:rPr>
          <w:rFonts w:cs="Times New Roman"/>
          <w:sz w:val="24"/>
          <w:szCs w:val="24"/>
          <w:lang w:val="en-IN"/>
        </w:rPr>
        <w:t xml:space="preserve">32) + </w:t>
      </w:r>
      <w:proofErr w:type="spellStart"/>
      <w:r w:rsidRPr="00233880">
        <w:rPr>
          <w:rFonts w:cs="Times New Roman"/>
          <w:sz w:val="24"/>
          <w:szCs w:val="24"/>
          <w:lang w:val="en-IN"/>
        </w:rPr>
        <w:t>ReLU</w:t>
      </w:r>
      <w:proofErr w:type="spellEnd"/>
    </w:p>
    <w:p w14:paraId="17DAC4B3" w14:textId="77777777" w:rsidR="00233880" w:rsidRPr="00233880" w:rsidRDefault="00233880" w:rsidP="00233880">
      <w:pPr>
        <w:numPr>
          <w:ilvl w:val="0"/>
          <w:numId w:val="12"/>
        </w:numPr>
        <w:tabs>
          <w:tab w:val="left" w:pos="3690"/>
        </w:tabs>
        <w:jc w:val="both"/>
        <w:rPr>
          <w:rFonts w:cs="Times New Roman"/>
          <w:sz w:val="24"/>
          <w:szCs w:val="24"/>
          <w:lang w:val="en-IN"/>
        </w:rPr>
      </w:pPr>
      <w:proofErr w:type="gramStart"/>
      <w:r w:rsidRPr="00233880">
        <w:rPr>
          <w:rFonts w:cs="Times New Roman"/>
          <w:sz w:val="24"/>
          <w:szCs w:val="24"/>
          <w:lang w:val="en-IN"/>
        </w:rPr>
        <w:t>Dense(</w:t>
      </w:r>
      <w:proofErr w:type="gramEnd"/>
      <w:r w:rsidRPr="00233880">
        <w:rPr>
          <w:rFonts w:cs="Times New Roman"/>
          <w:sz w:val="24"/>
          <w:szCs w:val="24"/>
          <w:lang w:val="en-IN"/>
        </w:rPr>
        <w:t xml:space="preserve">64) + </w:t>
      </w:r>
      <w:proofErr w:type="spellStart"/>
      <w:r w:rsidRPr="00233880">
        <w:rPr>
          <w:rFonts w:cs="Times New Roman"/>
          <w:sz w:val="24"/>
          <w:szCs w:val="24"/>
          <w:lang w:val="en-IN"/>
        </w:rPr>
        <w:t>ReLU</w:t>
      </w:r>
      <w:proofErr w:type="spellEnd"/>
    </w:p>
    <w:p w14:paraId="3EB8CB5D" w14:textId="77777777" w:rsidR="00233880" w:rsidRPr="00233880" w:rsidRDefault="00233880" w:rsidP="00233880">
      <w:pPr>
        <w:numPr>
          <w:ilvl w:val="0"/>
          <w:numId w:val="12"/>
        </w:numPr>
        <w:tabs>
          <w:tab w:val="left" w:pos="3690"/>
        </w:tabs>
        <w:jc w:val="both"/>
        <w:rPr>
          <w:rFonts w:cs="Times New Roman"/>
          <w:sz w:val="24"/>
          <w:szCs w:val="24"/>
          <w:lang w:val="en-IN"/>
        </w:rPr>
      </w:pPr>
      <w:proofErr w:type="gramStart"/>
      <w:r w:rsidRPr="00233880">
        <w:rPr>
          <w:rFonts w:cs="Times New Roman"/>
          <w:sz w:val="24"/>
          <w:szCs w:val="24"/>
          <w:lang w:val="en-IN"/>
        </w:rPr>
        <w:t>Dense(</w:t>
      </w:r>
      <w:proofErr w:type="gramEnd"/>
      <w:r w:rsidRPr="00233880">
        <w:rPr>
          <w:rFonts w:cs="Times New Roman"/>
          <w:sz w:val="24"/>
          <w:szCs w:val="24"/>
          <w:lang w:val="en-IN"/>
        </w:rPr>
        <w:t>100) + Linear</w:t>
      </w:r>
    </w:p>
    <w:p w14:paraId="525E86F0" w14:textId="77777777" w:rsidR="00233880" w:rsidRPr="00233880" w:rsidRDefault="00233880" w:rsidP="00233880">
      <w:pPr>
        <w:tabs>
          <w:tab w:val="left" w:pos="3690"/>
        </w:tabs>
        <w:jc w:val="both"/>
        <w:rPr>
          <w:rFonts w:cs="Times New Roman"/>
          <w:b/>
          <w:bCs/>
          <w:sz w:val="24"/>
          <w:szCs w:val="24"/>
          <w:lang w:val="en-IN"/>
        </w:rPr>
      </w:pPr>
      <w:r w:rsidRPr="00233880">
        <w:rPr>
          <w:rFonts w:cs="Times New Roman"/>
          <w:b/>
          <w:bCs/>
          <w:sz w:val="24"/>
          <w:szCs w:val="24"/>
          <w:lang w:val="en-IN"/>
        </w:rPr>
        <w:t>Activation Functions</w:t>
      </w:r>
    </w:p>
    <w:p w14:paraId="0F6B86BF" w14:textId="77777777" w:rsidR="00233880" w:rsidRPr="00233880" w:rsidRDefault="00233880" w:rsidP="00233880">
      <w:pPr>
        <w:tabs>
          <w:tab w:val="left" w:pos="3690"/>
        </w:tabs>
        <w:jc w:val="both"/>
        <w:rPr>
          <w:rFonts w:cs="Times New Roman"/>
          <w:sz w:val="24"/>
          <w:szCs w:val="24"/>
          <w:lang w:val="en-IN"/>
        </w:rPr>
      </w:pPr>
      <w:proofErr w:type="spellStart"/>
      <w:r w:rsidRPr="00233880">
        <w:rPr>
          <w:rFonts w:cs="Times New Roman"/>
          <w:sz w:val="24"/>
          <w:szCs w:val="24"/>
          <w:lang w:val="en-IN"/>
        </w:rPr>
        <w:t>ReLU</w:t>
      </w:r>
      <w:proofErr w:type="spellEnd"/>
      <w:r w:rsidRPr="00233880">
        <w:rPr>
          <w:rFonts w:cs="Times New Roman"/>
          <w:sz w:val="24"/>
          <w:szCs w:val="24"/>
          <w:lang w:val="en-IN"/>
        </w:rPr>
        <w:t xml:space="preserve"> is used in hidden layers because it provides nonlinear feature learning and helps the network learn complex relationships.</w:t>
      </w:r>
    </w:p>
    <w:p w14:paraId="2B1D13E5" w14:textId="77777777" w:rsidR="00233880" w:rsidRPr="00233880" w:rsidRDefault="00233880" w:rsidP="00233880">
      <w:pPr>
        <w:tabs>
          <w:tab w:val="left" w:pos="3690"/>
        </w:tabs>
        <w:jc w:val="both"/>
        <w:rPr>
          <w:rFonts w:cs="Times New Roman"/>
          <w:sz w:val="24"/>
          <w:szCs w:val="24"/>
          <w:lang w:val="en-IN"/>
        </w:rPr>
      </w:pPr>
      <w:r w:rsidRPr="00233880">
        <w:rPr>
          <w:rFonts w:cs="Times New Roman"/>
          <w:sz w:val="24"/>
          <w:szCs w:val="24"/>
          <w:lang w:val="en-IN"/>
        </w:rPr>
        <w:t>A linear activation can be used in the output layer when the sensor values are continuous.</w:t>
      </w:r>
    </w:p>
    <w:p w14:paraId="15910F1C" w14:textId="77777777" w:rsidR="00233880" w:rsidRPr="00233880" w:rsidRDefault="00233880" w:rsidP="00233880">
      <w:pPr>
        <w:tabs>
          <w:tab w:val="left" w:pos="3690"/>
        </w:tabs>
        <w:jc w:val="both"/>
        <w:rPr>
          <w:rFonts w:cs="Times New Roman"/>
          <w:b/>
          <w:bCs/>
          <w:sz w:val="24"/>
          <w:szCs w:val="24"/>
          <w:lang w:val="en-IN"/>
        </w:rPr>
      </w:pPr>
      <w:r w:rsidRPr="00233880">
        <w:rPr>
          <w:rFonts w:cs="Times New Roman"/>
          <w:b/>
          <w:bCs/>
          <w:sz w:val="24"/>
          <w:szCs w:val="24"/>
          <w:lang w:val="en-IN"/>
        </w:rPr>
        <w:t>Reconstruction Loss</w:t>
      </w:r>
    </w:p>
    <w:p w14:paraId="78FD739E" w14:textId="77777777" w:rsidR="00233880" w:rsidRPr="00233880" w:rsidRDefault="00233880" w:rsidP="00233880">
      <w:pPr>
        <w:tabs>
          <w:tab w:val="left" w:pos="3690"/>
        </w:tabs>
        <w:jc w:val="both"/>
        <w:rPr>
          <w:rFonts w:cs="Times New Roman"/>
          <w:sz w:val="24"/>
          <w:szCs w:val="24"/>
          <w:lang w:val="en-IN"/>
        </w:rPr>
      </w:pPr>
      <w:r w:rsidRPr="00233880">
        <w:rPr>
          <w:rFonts w:cs="Times New Roman"/>
          <w:sz w:val="24"/>
          <w:szCs w:val="24"/>
          <w:lang w:val="en-IN"/>
        </w:rPr>
        <w:t>Mean Squared Error (MSE) can be used:</w:t>
      </w:r>
    </w:p>
    <w:p w14:paraId="2E497B6C" w14:textId="77777777" w:rsidR="00233880" w:rsidRPr="00233880" w:rsidRDefault="00233880" w:rsidP="00233880">
      <w:pPr>
        <w:tabs>
          <w:tab w:val="left" w:pos="3690"/>
        </w:tabs>
        <w:jc w:val="both"/>
        <w:rPr>
          <w:rFonts w:cs="Times New Roman"/>
          <w:sz w:val="24"/>
          <w:szCs w:val="24"/>
          <w:lang w:val="en-IN"/>
        </w:rPr>
      </w:pPr>
      <w:r w:rsidRPr="00233880">
        <w:rPr>
          <w:rFonts w:cs="Times New Roman"/>
          <w:sz w:val="24"/>
          <w:szCs w:val="24"/>
          <w:lang w:val="en-IN"/>
        </w:rPr>
        <w:t>[</w:t>
      </w:r>
      <w:r w:rsidRPr="00233880">
        <w:rPr>
          <w:rFonts w:cs="Times New Roman"/>
          <w:sz w:val="24"/>
          <w:szCs w:val="24"/>
          <w:lang w:val="en-IN"/>
        </w:rPr>
        <w:br/>
        <w:t>L_{reconstruction}=\frac{1}{</w:t>
      </w:r>
      <w:proofErr w:type="gramStart"/>
      <w:r w:rsidRPr="00233880">
        <w:rPr>
          <w:rFonts w:cs="Times New Roman"/>
          <w:sz w:val="24"/>
          <w:szCs w:val="24"/>
          <w:lang w:val="en-IN"/>
        </w:rPr>
        <w:t>n}\</w:t>
      </w:r>
      <w:proofErr w:type="gramEnd"/>
      <w:r w:rsidRPr="00233880">
        <w:rPr>
          <w:rFonts w:cs="Times New Roman"/>
          <w:sz w:val="24"/>
          <w:szCs w:val="24"/>
          <w:lang w:val="en-IN"/>
        </w:rPr>
        <w:t>sum_{</w:t>
      </w:r>
      <w:proofErr w:type="spellStart"/>
      <w:r w:rsidRPr="00233880">
        <w:rPr>
          <w:rFonts w:cs="Times New Roman"/>
          <w:sz w:val="24"/>
          <w:szCs w:val="24"/>
          <w:lang w:val="en-IN"/>
        </w:rPr>
        <w:t>i</w:t>
      </w:r>
      <w:proofErr w:type="spellEnd"/>
      <w:r w:rsidRPr="00233880">
        <w:rPr>
          <w:rFonts w:cs="Times New Roman"/>
          <w:sz w:val="24"/>
          <w:szCs w:val="24"/>
          <w:lang w:val="en-IN"/>
        </w:rPr>
        <w:t>=</w:t>
      </w:r>
      <w:proofErr w:type="gramStart"/>
      <w:r w:rsidRPr="00233880">
        <w:rPr>
          <w:rFonts w:cs="Times New Roman"/>
          <w:sz w:val="24"/>
          <w:szCs w:val="24"/>
          <w:lang w:val="en-IN"/>
        </w:rPr>
        <w:t>1}^</w:t>
      </w:r>
      <w:proofErr w:type="gramEnd"/>
      <w:r w:rsidRPr="00233880">
        <w:rPr>
          <w:rFonts w:cs="Times New Roman"/>
          <w:sz w:val="24"/>
          <w:szCs w:val="24"/>
          <w:lang w:val="en-IN"/>
        </w:rPr>
        <w:t>{n}(</w:t>
      </w:r>
      <w:proofErr w:type="spellStart"/>
      <w:r w:rsidRPr="00233880">
        <w:rPr>
          <w:rFonts w:cs="Times New Roman"/>
          <w:sz w:val="24"/>
          <w:szCs w:val="24"/>
          <w:lang w:val="en-IN"/>
        </w:rPr>
        <w:t>x_i</w:t>
      </w:r>
      <w:proofErr w:type="spellEnd"/>
      <w:r w:rsidRPr="00233880">
        <w:rPr>
          <w:rFonts w:cs="Times New Roman"/>
          <w:sz w:val="24"/>
          <w:szCs w:val="24"/>
          <w:lang w:val="en-IN"/>
        </w:rPr>
        <w:t>-\hat{x}_</w:t>
      </w:r>
      <w:proofErr w:type="spellStart"/>
      <w:proofErr w:type="gramStart"/>
      <w:r w:rsidRPr="00233880">
        <w:rPr>
          <w:rFonts w:cs="Times New Roman"/>
          <w:sz w:val="24"/>
          <w:szCs w:val="24"/>
          <w:lang w:val="en-IN"/>
        </w:rPr>
        <w:t>i</w:t>
      </w:r>
      <w:proofErr w:type="spellEnd"/>
      <w:r w:rsidRPr="00233880">
        <w:rPr>
          <w:rFonts w:cs="Times New Roman"/>
          <w:sz w:val="24"/>
          <w:szCs w:val="24"/>
          <w:lang w:val="en-IN"/>
        </w:rPr>
        <w:t>)^</w:t>
      </w:r>
      <w:proofErr w:type="gramEnd"/>
      <w:r w:rsidRPr="00233880">
        <w:rPr>
          <w:rFonts w:cs="Times New Roman"/>
          <w:sz w:val="24"/>
          <w:szCs w:val="24"/>
          <w:lang w:val="en-IN"/>
        </w:rPr>
        <w:t>2</w:t>
      </w:r>
      <w:r w:rsidRPr="00233880">
        <w:rPr>
          <w:rFonts w:cs="Times New Roman"/>
          <w:sz w:val="24"/>
          <w:szCs w:val="24"/>
          <w:lang w:val="en-IN"/>
        </w:rPr>
        <w:br/>
        <w:t>]</w:t>
      </w:r>
    </w:p>
    <w:p w14:paraId="54109DFF" w14:textId="77777777" w:rsidR="00233880" w:rsidRPr="00233880" w:rsidRDefault="00233880" w:rsidP="00233880">
      <w:pPr>
        <w:tabs>
          <w:tab w:val="left" w:pos="3690"/>
        </w:tabs>
        <w:jc w:val="both"/>
        <w:rPr>
          <w:rFonts w:cs="Times New Roman"/>
          <w:sz w:val="24"/>
          <w:szCs w:val="24"/>
          <w:lang w:val="en-IN"/>
        </w:rPr>
      </w:pPr>
      <w:r w:rsidRPr="00233880">
        <w:rPr>
          <w:rFonts w:cs="Times New Roman"/>
          <w:sz w:val="24"/>
          <w:szCs w:val="24"/>
          <w:lang w:val="en-IN"/>
        </w:rPr>
        <w:t>where (x) is the original sensor input and (\hat{x}) is the reconstructed output.</w:t>
      </w:r>
    </w:p>
    <w:p w14:paraId="1C8A2F95" w14:textId="77777777" w:rsidR="00233880" w:rsidRPr="00233880" w:rsidRDefault="00233880" w:rsidP="00233880">
      <w:pPr>
        <w:tabs>
          <w:tab w:val="left" w:pos="3690"/>
        </w:tabs>
        <w:jc w:val="both"/>
        <w:rPr>
          <w:rFonts w:cs="Times New Roman"/>
          <w:b/>
          <w:bCs/>
          <w:sz w:val="24"/>
          <w:szCs w:val="24"/>
          <w:lang w:val="en-IN"/>
        </w:rPr>
      </w:pPr>
      <w:r w:rsidRPr="00233880">
        <w:rPr>
          <w:rFonts w:cs="Times New Roman"/>
          <w:b/>
          <w:bCs/>
          <w:sz w:val="24"/>
          <w:szCs w:val="24"/>
          <w:lang w:val="en-IN"/>
        </w:rPr>
        <w:t>Dimensionality Reduction and Feature Learning</w:t>
      </w:r>
    </w:p>
    <w:p w14:paraId="7C5028D6" w14:textId="77777777" w:rsidR="00233880" w:rsidRPr="00233880" w:rsidRDefault="00233880" w:rsidP="00233880">
      <w:pPr>
        <w:tabs>
          <w:tab w:val="left" w:pos="3690"/>
        </w:tabs>
        <w:jc w:val="both"/>
        <w:rPr>
          <w:rFonts w:cs="Times New Roman"/>
          <w:sz w:val="24"/>
          <w:szCs w:val="24"/>
          <w:lang w:val="en-IN"/>
        </w:rPr>
      </w:pPr>
      <w:r w:rsidRPr="00233880">
        <w:rPr>
          <w:rFonts w:cs="Times New Roman"/>
          <w:sz w:val="24"/>
          <w:szCs w:val="24"/>
          <w:lang w:val="en-IN"/>
        </w:rPr>
        <w:t xml:space="preserve">The model is called </w:t>
      </w:r>
      <w:r w:rsidRPr="00233880">
        <w:rPr>
          <w:rFonts w:cs="Times New Roman"/>
          <w:b/>
          <w:bCs/>
          <w:sz w:val="24"/>
          <w:szCs w:val="24"/>
          <w:lang w:val="en-IN"/>
        </w:rPr>
        <w:t>undercomplete</w:t>
      </w:r>
      <w:r w:rsidRPr="00233880">
        <w:rPr>
          <w:rFonts w:cs="Times New Roman"/>
          <w:sz w:val="24"/>
          <w:szCs w:val="24"/>
          <w:lang w:val="en-IN"/>
        </w:rPr>
        <w:t xml:space="preserve"> because the latent layer has fewer neurons than the input layer:</w:t>
      </w:r>
    </w:p>
    <w:p w14:paraId="2A3BA569" w14:textId="28D66B2B" w:rsidR="00233880" w:rsidRPr="00233880" w:rsidRDefault="00233880" w:rsidP="00233880">
      <w:pPr>
        <w:tabs>
          <w:tab w:val="left" w:pos="3690"/>
        </w:tabs>
        <w:jc w:val="both"/>
        <w:rPr>
          <w:rFonts w:cs="Times New Roman"/>
          <w:sz w:val="24"/>
          <w:szCs w:val="24"/>
          <w:lang w:val="en-IN"/>
        </w:rPr>
      </w:pPr>
      <w:r w:rsidRPr="00233880">
        <w:rPr>
          <w:rFonts w:cs="Times New Roman"/>
          <w:sz w:val="24"/>
          <w:szCs w:val="24"/>
          <w:lang w:val="en-IN"/>
        </w:rPr>
        <w:t>[</w:t>
      </w:r>
      <w:r w:rsidRPr="00233880">
        <w:rPr>
          <w:rFonts w:cs="Times New Roman"/>
          <w:sz w:val="24"/>
          <w:szCs w:val="24"/>
          <w:lang w:val="en-IN"/>
        </w:rPr>
        <w:br/>
        <w:t>100\rightarrow10</w:t>
      </w:r>
      <w:r w:rsidRPr="00233880">
        <w:rPr>
          <w:rFonts w:cs="Times New Roman"/>
          <w:sz w:val="24"/>
          <w:szCs w:val="24"/>
          <w:lang w:val="en-IN"/>
        </w:rPr>
        <w:br/>
        <w:t>]</w:t>
      </w:r>
    </w:p>
    <w:p w14:paraId="4D4576CC" w14:textId="77777777" w:rsidR="00233880" w:rsidRPr="00233880" w:rsidRDefault="00233880" w:rsidP="00233880">
      <w:pPr>
        <w:tabs>
          <w:tab w:val="left" w:pos="3690"/>
        </w:tabs>
        <w:jc w:val="both"/>
        <w:rPr>
          <w:rFonts w:cs="Times New Roman"/>
          <w:sz w:val="24"/>
          <w:szCs w:val="24"/>
          <w:lang w:val="en-IN"/>
        </w:rPr>
      </w:pPr>
      <w:r w:rsidRPr="00233880">
        <w:rPr>
          <w:rFonts w:cs="Times New Roman"/>
          <w:sz w:val="24"/>
          <w:szCs w:val="24"/>
          <w:lang w:val="en-IN"/>
        </w:rPr>
        <w:t>The network is forced to learn the most important patterns instead of simply copying the input. The 10-dimensional latent vector can then be used for:</w:t>
      </w:r>
    </w:p>
    <w:p w14:paraId="7CEB5F26" w14:textId="77777777" w:rsidR="00233880" w:rsidRPr="00233880" w:rsidRDefault="00233880" w:rsidP="00233880">
      <w:pPr>
        <w:numPr>
          <w:ilvl w:val="0"/>
          <w:numId w:val="13"/>
        </w:numPr>
        <w:tabs>
          <w:tab w:val="left" w:pos="3690"/>
        </w:tabs>
        <w:jc w:val="both"/>
        <w:rPr>
          <w:rFonts w:cs="Times New Roman"/>
          <w:sz w:val="24"/>
          <w:szCs w:val="24"/>
          <w:lang w:val="en-IN"/>
        </w:rPr>
      </w:pPr>
      <w:r w:rsidRPr="00233880">
        <w:rPr>
          <w:rFonts w:cs="Times New Roman"/>
          <w:sz w:val="24"/>
          <w:szCs w:val="24"/>
          <w:lang w:val="en-IN"/>
        </w:rPr>
        <w:t>Defect classification</w:t>
      </w:r>
    </w:p>
    <w:p w14:paraId="6CAE3C59" w14:textId="77777777" w:rsidR="00233880" w:rsidRPr="00233880" w:rsidRDefault="00233880" w:rsidP="00233880">
      <w:pPr>
        <w:numPr>
          <w:ilvl w:val="0"/>
          <w:numId w:val="13"/>
        </w:numPr>
        <w:tabs>
          <w:tab w:val="left" w:pos="3690"/>
        </w:tabs>
        <w:jc w:val="both"/>
        <w:rPr>
          <w:rFonts w:cs="Times New Roman"/>
          <w:sz w:val="24"/>
          <w:szCs w:val="24"/>
          <w:lang w:val="en-IN"/>
        </w:rPr>
      </w:pPr>
      <w:r w:rsidRPr="00233880">
        <w:rPr>
          <w:rFonts w:cs="Times New Roman"/>
          <w:sz w:val="24"/>
          <w:szCs w:val="24"/>
          <w:lang w:val="en-IN"/>
        </w:rPr>
        <w:t>Anomaly detection</w:t>
      </w:r>
    </w:p>
    <w:p w14:paraId="734E12CC" w14:textId="77777777" w:rsidR="00233880" w:rsidRPr="00233880" w:rsidRDefault="00233880" w:rsidP="00233880">
      <w:pPr>
        <w:numPr>
          <w:ilvl w:val="0"/>
          <w:numId w:val="13"/>
        </w:numPr>
        <w:tabs>
          <w:tab w:val="left" w:pos="3690"/>
        </w:tabs>
        <w:jc w:val="both"/>
        <w:rPr>
          <w:rFonts w:cs="Times New Roman"/>
          <w:sz w:val="24"/>
          <w:szCs w:val="24"/>
          <w:lang w:val="en-IN"/>
        </w:rPr>
      </w:pPr>
      <w:r w:rsidRPr="00233880">
        <w:rPr>
          <w:rFonts w:cs="Times New Roman"/>
          <w:sz w:val="24"/>
          <w:szCs w:val="24"/>
          <w:lang w:val="en-IN"/>
        </w:rPr>
        <w:t>Visualization</w:t>
      </w:r>
    </w:p>
    <w:p w14:paraId="15340EAD" w14:textId="77777777" w:rsidR="00233880" w:rsidRPr="00233880" w:rsidRDefault="00233880" w:rsidP="00233880">
      <w:pPr>
        <w:numPr>
          <w:ilvl w:val="0"/>
          <w:numId w:val="13"/>
        </w:numPr>
        <w:tabs>
          <w:tab w:val="left" w:pos="3690"/>
        </w:tabs>
        <w:jc w:val="both"/>
        <w:rPr>
          <w:rFonts w:cs="Times New Roman"/>
          <w:sz w:val="24"/>
          <w:szCs w:val="24"/>
          <w:lang w:val="en-IN"/>
        </w:rPr>
      </w:pPr>
      <w:r w:rsidRPr="00233880">
        <w:rPr>
          <w:rFonts w:cs="Times New Roman"/>
          <w:sz w:val="24"/>
          <w:szCs w:val="24"/>
          <w:lang w:val="en-IN"/>
        </w:rPr>
        <w:t>Clustering</w:t>
      </w:r>
    </w:p>
    <w:p w14:paraId="0923D25A" w14:textId="77777777" w:rsidR="00233880" w:rsidRPr="00233880" w:rsidRDefault="00233880" w:rsidP="00233880">
      <w:pPr>
        <w:numPr>
          <w:ilvl w:val="0"/>
          <w:numId w:val="13"/>
        </w:numPr>
        <w:tabs>
          <w:tab w:val="left" w:pos="3690"/>
        </w:tabs>
        <w:jc w:val="both"/>
        <w:rPr>
          <w:rFonts w:cs="Times New Roman"/>
          <w:sz w:val="24"/>
          <w:szCs w:val="24"/>
          <w:lang w:val="en-IN"/>
        </w:rPr>
      </w:pPr>
      <w:r w:rsidRPr="00233880">
        <w:rPr>
          <w:rFonts w:cs="Times New Roman"/>
          <w:sz w:val="24"/>
          <w:szCs w:val="24"/>
          <w:lang w:val="en-IN"/>
        </w:rPr>
        <w:t>Sensor-data analysis</w:t>
      </w:r>
    </w:p>
    <w:p w14:paraId="3E496F75" w14:textId="77777777" w:rsidR="00233880" w:rsidRPr="00233880" w:rsidRDefault="00233880" w:rsidP="00233880">
      <w:pPr>
        <w:tabs>
          <w:tab w:val="left" w:pos="3690"/>
        </w:tabs>
        <w:jc w:val="both"/>
        <w:rPr>
          <w:rFonts w:cs="Times New Roman"/>
          <w:b/>
          <w:bCs/>
          <w:sz w:val="24"/>
          <w:szCs w:val="24"/>
          <w:lang w:val="en-IN"/>
        </w:rPr>
      </w:pPr>
      <w:r w:rsidRPr="00233880">
        <w:rPr>
          <w:rFonts w:cs="Times New Roman"/>
          <w:b/>
          <w:bCs/>
          <w:sz w:val="24"/>
          <w:szCs w:val="24"/>
          <w:lang w:val="en-IN"/>
        </w:rPr>
        <w:t>Evaluation</w:t>
      </w:r>
    </w:p>
    <w:p w14:paraId="2245AE27" w14:textId="77777777" w:rsidR="00233880" w:rsidRPr="00233880" w:rsidRDefault="00233880" w:rsidP="00233880">
      <w:pPr>
        <w:tabs>
          <w:tab w:val="left" w:pos="3690"/>
        </w:tabs>
        <w:jc w:val="both"/>
        <w:rPr>
          <w:rFonts w:cs="Times New Roman"/>
          <w:sz w:val="24"/>
          <w:szCs w:val="24"/>
          <w:lang w:val="en-IN"/>
        </w:rPr>
      </w:pPr>
      <w:r w:rsidRPr="00233880">
        <w:rPr>
          <w:rFonts w:cs="Times New Roman"/>
          <w:sz w:val="24"/>
          <w:szCs w:val="24"/>
          <w:lang w:val="en-IN"/>
        </w:rPr>
        <w:t>Suitable measures include:</w:t>
      </w:r>
    </w:p>
    <w:p w14:paraId="6636CF0E" w14:textId="77777777" w:rsidR="00233880" w:rsidRPr="00233880" w:rsidRDefault="00233880" w:rsidP="00233880">
      <w:pPr>
        <w:numPr>
          <w:ilvl w:val="0"/>
          <w:numId w:val="14"/>
        </w:numPr>
        <w:tabs>
          <w:tab w:val="left" w:pos="3690"/>
        </w:tabs>
        <w:jc w:val="both"/>
        <w:rPr>
          <w:rFonts w:cs="Times New Roman"/>
          <w:sz w:val="24"/>
          <w:szCs w:val="24"/>
          <w:lang w:val="en-IN"/>
        </w:rPr>
      </w:pPr>
      <w:r w:rsidRPr="00233880">
        <w:rPr>
          <w:rFonts w:cs="Times New Roman"/>
          <w:sz w:val="24"/>
          <w:szCs w:val="24"/>
          <w:lang w:val="en-IN"/>
        </w:rPr>
        <w:lastRenderedPageBreak/>
        <w:t>Reconstruction MSE</w:t>
      </w:r>
    </w:p>
    <w:p w14:paraId="5FB23176" w14:textId="77777777" w:rsidR="00233880" w:rsidRPr="00233880" w:rsidRDefault="00233880" w:rsidP="00233880">
      <w:pPr>
        <w:numPr>
          <w:ilvl w:val="0"/>
          <w:numId w:val="14"/>
        </w:numPr>
        <w:tabs>
          <w:tab w:val="left" w:pos="3690"/>
        </w:tabs>
        <w:jc w:val="both"/>
        <w:rPr>
          <w:rFonts w:cs="Times New Roman"/>
          <w:sz w:val="24"/>
          <w:szCs w:val="24"/>
          <w:lang w:val="en-IN"/>
        </w:rPr>
      </w:pPr>
      <w:r w:rsidRPr="00233880">
        <w:rPr>
          <w:rFonts w:cs="Times New Roman"/>
          <w:sz w:val="24"/>
          <w:szCs w:val="24"/>
          <w:lang w:val="en-IN"/>
        </w:rPr>
        <w:t>MAE</w:t>
      </w:r>
    </w:p>
    <w:p w14:paraId="522072DA" w14:textId="77777777" w:rsidR="00233880" w:rsidRPr="00233880" w:rsidRDefault="00233880" w:rsidP="00233880">
      <w:pPr>
        <w:numPr>
          <w:ilvl w:val="0"/>
          <w:numId w:val="14"/>
        </w:numPr>
        <w:tabs>
          <w:tab w:val="left" w:pos="3690"/>
        </w:tabs>
        <w:jc w:val="both"/>
        <w:rPr>
          <w:rFonts w:cs="Times New Roman"/>
          <w:sz w:val="24"/>
          <w:szCs w:val="24"/>
          <w:lang w:val="en-IN"/>
        </w:rPr>
      </w:pPr>
      <w:r w:rsidRPr="00233880">
        <w:rPr>
          <w:rFonts w:cs="Times New Roman"/>
          <w:sz w:val="24"/>
          <w:szCs w:val="24"/>
          <w:lang w:val="en-IN"/>
        </w:rPr>
        <w:t>Classification accuracy when latent features are used for defect classification</w:t>
      </w:r>
    </w:p>
    <w:p w14:paraId="41E3001E" w14:textId="77777777" w:rsidR="00233880" w:rsidRPr="00233880" w:rsidRDefault="00233880" w:rsidP="00233880">
      <w:pPr>
        <w:numPr>
          <w:ilvl w:val="0"/>
          <w:numId w:val="14"/>
        </w:numPr>
        <w:tabs>
          <w:tab w:val="left" w:pos="3690"/>
        </w:tabs>
        <w:jc w:val="both"/>
        <w:rPr>
          <w:rFonts w:cs="Times New Roman"/>
          <w:sz w:val="24"/>
          <w:szCs w:val="24"/>
          <w:lang w:val="en-IN"/>
        </w:rPr>
      </w:pPr>
      <w:r w:rsidRPr="00233880">
        <w:rPr>
          <w:rFonts w:cs="Times New Roman"/>
          <w:sz w:val="24"/>
          <w:szCs w:val="24"/>
          <w:lang w:val="en-IN"/>
        </w:rPr>
        <w:t>Precision, Recall and F1-score for defect detection</w:t>
      </w:r>
    </w:p>
    <w:p w14:paraId="3C886075" w14:textId="77777777" w:rsidR="00233880" w:rsidRPr="00233880" w:rsidRDefault="00233880" w:rsidP="00233880">
      <w:pPr>
        <w:tabs>
          <w:tab w:val="left" w:pos="3690"/>
        </w:tabs>
        <w:jc w:val="both"/>
        <w:rPr>
          <w:rFonts w:cs="Times New Roman"/>
          <w:b/>
          <w:bCs/>
          <w:sz w:val="24"/>
          <w:szCs w:val="24"/>
          <w:lang w:val="en-IN"/>
        </w:rPr>
      </w:pPr>
      <w:r w:rsidRPr="00233880">
        <w:rPr>
          <w:rFonts w:cs="Times New Roman"/>
          <w:b/>
          <w:bCs/>
          <w:sz w:val="24"/>
          <w:szCs w:val="24"/>
          <w:lang w:val="en-IN"/>
        </w:rPr>
        <w:t>Expected Outcome</w:t>
      </w:r>
    </w:p>
    <w:p w14:paraId="56E92F03" w14:textId="77777777" w:rsidR="00233880" w:rsidRPr="00233880" w:rsidRDefault="00233880" w:rsidP="00233880">
      <w:pPr>
        <w:tabs>
          <w:tab w:val="left" w:pos="3690"/>
        </w:tabs>
        <w:jc w:val="both"/>
        <w:rPr>
          <w:rFonts w:cs="Times New Roman"/>
          <w:sz w:val="24"/>
          <w:szCs w:val="24"/>
          <w:lang w:val="en-IN"/>
        </w:rPr>
      </w:pPr>
      <w:r w:rsidRPr="00233880">
        <w:rPr>
          <w:rFonts w:cs="Times New Roman"/>
          <w:sz w:val="24"/>
          <w:szCs w:val="24"/>
          <w:lang w:val="en-IN"/>
        </w:rPr>
        <w:t>The system produces a compact representation of sensor data while preserving important information. Defective products can be detected using the learned latent features because abnormal sensor patterns are represented differently from normal products.</w:t>
      </w:r>
    </w:p>
    <w:p w14:paraId="5D1797FE" w14:textId="77777777" w:rsidR="00233880" w:rsidRPr="000500DE" w:rsidRDefault="00233880" w:rsidP="000500DE">
      <w:pPr>
        <w:tabs>
          <w:tab w:val="left" w:pos="3690"/>
        </w:tabs>
        <w:jc w:val="both"/>
        <w:rPr>
          <w:rFonts w:cs="Times New Roman"/>
          <w:sz w:val="24"/>
          <w:szCs w:val="24"/>
        </w:rPr>
      </w:pPr>
    </w:p>
    <w:p w14:paraId="5BE4C087" w14:textId="77777777" w:rsidR="000500DE" w:rsidRDefault="000500DE" w:rsidP="000500DE">
      <w:pPr>
        <w:tabs>
          <w:tab w:val="left" w:pos="3690"/>
        </w:tabs>
        <w:rPr>
          <w:rFonts w:cs="Times New Roman"/>
          <w:b/>
          <w:sz w:val="24"/>
          <w:szCs w:val="24"/>
        </w:rPr>
      </w:pPr>
      <w:r w:rsidRPr="000500DE">
        <w:rPr>
          <w:rFonts w:cs="Times New Roman"/>
          <w:b/>
          <w:sz w:val="24"/>
          <w:szCs w:val="24"/>
        </w:rPr>
        <w:t>2. Design a Robust Regularized Autoencoder</w:t>
      </w:r>
    </w:p>
    <w:p w14:paraId="71BAE5F7" w14:textId="77777777" w:rsidR="00E21C26" w:rsidRDefault="000500DE" w:rsidP="000500DE">
      <w:pPr>
        <w:tabs>
          <w:tab w:val="left" w:pos="3690"/>
        </w:tabs>
        <w:jc w:val="both"/>
        <w:rPr>
          <w:rFonts w:cs="Times New Roman"/>
          <w:sz w:val="24"/>
          <w:szCs w:val="24"/>
        </w:rPr>
      </w:pPr>
      <w:r w:rsidRPr="000500DE">
        <w:rPr>
          <w:rFonts w:cs="Times New Roman"/>
          <w:sz w:val="24"/>
          <w:szCs w:val="24"/>
        </w:rPr>
        <w:t>A healthcare organization has noisy patient-record features and needs a robust representation for downstream classification. Design a Regularized Autoencoder using an appropriate regularization strategy. Explain the encoder-decoder structure, regularization mechanism, training objective, and how the design reduces overfitting and improves useful feature extraction.</w:t>
      </w:r>
    </w:p>
    <w:p w14:paraId="0CA35A5B" w14:textId="77777777" w:rsidR="00233880" w:rsidRPr="00233880" w:rsidRDefault="00233880" w:rsidP="00233880">
      <w:pPr>
        <w:tabs>
          <w:tab w:val="left" w:pos="3690"/>
        </w:tabs>
        <w:jc w:val="both"/>
        <w:rPr>
          <w:rFonts w:cs="Times New Roman"/>
          <w:b/>
          <w:bCs/>
          <w:sz w:val="24"/>
          <w:szCs w:val="24"/>
          <w:lang w:val="en-IN"/>
        </w:rPr>
      </w:pPr>
      <w:r w:rsidRPr="00233880">
        <w:rPr>
          <w:rFonts w:cs="Times New Roman"/>
          <w:b/>
          <w:bCs/>
          <w:sz w:val="24"/>
          <w:szCs w:val="24"/>
          <w:lang w:val="en-IN"/>
        </w:rPr>
        <w:t>Real-World Problem</w:t>
      </w:r>
    </w:p>
    <w:p w14:paraId="71CE1618" w14:textId="77777777" w:rsidR="00233880" w:rsidRPr="00233880" w:rsidRDefault="00233880" w:rsidP="00233880">
      <w:pPr>
        <w:tabs>
          <w:tab w:val="left" w:pos="3690"/>
        </w:tabs>
        <w:jc w:val="both"/>
        <w:rPr>
          <w:rFonts w:cs="Times New Roman"/>
          <w:sz w:val="24"/>
          <w:szCs w:val="24"/>
          <w:lang w:val="en-IN"/>
        </w:rPr>
      </w:pPr>
      <w:r w:rsidRPr="00233880">
        <w:rPr>
          <w:rFonts w:cs="Times New Roman"/>
          <w:sz w:val="24"/>
          <w:szCs w:val="24"/>
          <w:lang w:val="en-IN"/>
        </w:rPr>
        <w:t xml:space="preserve">Healthcare datasets may contain noisy, incomplete, or highly variable patient-record features. A normal autoencoder may learn unnecessary details from the training data. A </w:t>
      </w:r>
      <w:r w:rsidRPr="00233880">
        <w:rPr>
          <w:rFonts w:cs="Times New Roman"/>
          <w:b/>
          <w:bCs/>
          <w:sz w:val="24"/>
          <w:szCs w:val="24"/>
          <w:lang w:val="en-IN"/>
        </w:rPr>
        <w:t>Regularized Autoencoder</w:t>
      </w:r>
      <w:r w:rsidRPr="00233880">
        <w:rPr>
          <w:rFonts w:cs="Times New Roman"/>
          <w:sz w:val="24"/>
          <w:szCs w:val="24"/>
          <w:lang w:val="en-IN"/>
        </w:rPr>
        <w:t xml:space="preserve"> can produce a more useful and robust representation.</w:t>
      </w:r>
    </w:p>
    <w:p w14:paraId="0A328A09" w14:textId="77777777" w:rsidR="00233880" w:rsidRPr="00233880" w:rsidRDefault="00233880" w:rsidP="00233880">
      <w:pPr>
        <w:tabs>
          <w:tab w:val="left" w:pos="3690"/>
        </w:tabs>
        <w:jc w:val="both"/>
        <w:rPr>
          <w:rFonts w:cs="Times New Roman"/>
          <w:b/>
          <w:bCs/>
          <w:sz w:val="24"/>
          <w:szCs w:val="24"/>
          <w:lang w:val="en-IN"/>
        </w:rPr>
      </w:pPr>
      <w:r w:rsidRPr="00233880">
        <w:rPr>
          <w:rFonts w:cs="Times New Roman"/>
          <w:b/>
          <w:bCs/>
          <w:sz w:val="24"/>
          <w:szCs w:val="24"/>
          <w:lang w:val="en-IN"/>
        </w:rPr>
        <w:t>Requirements</w:t>
      </w:r>
    </w:p>
    <w:p w14:paraId="4FE643B9" w14:textId="77777777" w:rsidR="00233880" w:rsidRPr="00233880" w:rsidRDefault="00233880" w:rsidP="00233880">
      <w:pPr>
        <w:numPr>
          <w:ilvl w:val="0"/>
          <w:numId w:val="15"/>
        </w:numPr>
        <w:tabs>
          <w:tab w:val="left" w:pos="3690"/>
        </w:tabs>
        <w:jc w:val="both"/>
        <w:rPr>
          <w:rFonts w:cs="Times New Roman"/>
          <w:sz w:val="24"/>
          <w:szCs w:val="24"/>
          <w:lang w:val="en-IN"/>
        </w:rPr>
      </w:pPr>
      <w:r w:rsidRPr="00233880">
        <w:rPr>
          <w:rFonts w:cs="Times New Roman"/>
          <w:b/>
          <w:bCs/>
          <w:sz w:val="24"/>
          <w:szCs w:val="24"/>
          <w:lang w:val="en-IN"/>
        </w:rPr>
        <w:t>Input:</w:t>
      </w:r>
      <w:r w:rsidRPr="00233880">
        <w:rPr>
          <w:rFonts w:cs="Times New Roman"/>
          <w:sz w:val="24"/>
          <w:szCs w:val="24"/>
          <w:lang w:val="en-IN"/>
        </w:rPr>
        <w:t xml:space="preserve"> Patient-record features such as laboratory measurements, vital-sign features and other numerical attributes.</w:t>
      </w:r>
    </w:p>
    <w:p w14:paraId="4FC102D9" w14:textId="77777777" w:rsidR="00233880" w:rsidRPr="00233880" w:rsidRDefault="00233880" w:rsidP="00233880">
      <w:pPr>
        <w:numPr>
          <w:ilvl w:val="0"/>
          <w:numId w:val="15"/>
        </w:numPr>
        <w:tabs>
          <w:tab w:val="left" w:pos="3690"/>
        </w:tabs>
        <w:jc w:val="both"/>
        <w:rPr>
          <w:rFonts w:cs="Times New Roman"/>
          <w:sz w:val="24"/>
          <w:szCs w:val="24"/>
          <w:lang w:val="en-IN"/>
        </w:rPr>
      </w:pPr>
      <w:r w:rsidRPr="00233880">
        <w:rPr>
          <w:rFonts w:cs="Times New Roman"/>
          <w:b/>
          <w:bCs/>
          <w:sz w:val="24"/>
          <w:szCs w:val="24"/>
          <w:lang w:val="en-IN"/>
        </w:rPr>
        <w:t>Output:</w:t>
      </w:r>
      <w:r w:rsidRPr="00233880">
        <w:rPr>
          <w:rFonts w:cs="Times New Roman"/>
          <w:sz w:val="24"/>
          <w:szCs w:val="24"/>
          <w:lang w:val="en-IN"/>
        </w:rPr>
        <w:t xml:space="preserve"> Reconstructed patient features.</w:t>
      </w:r>
    </w:p>
    <w:p w14:paraId="3A97153A" w14:textId="77777777" w:rsidR="00233880" w:rsidRPr="00233880" w:rsidRDefault="00233880" w:rsidP="00233880">
      <w:pPr>
        <w:numPr>
          <w:ilvl w:val="0"/>
          <w:numId w:val="15"/>
        </w:numPr>
        <w:tabs>
          <w:tab w:val="left" w:pos="3690"/>
        </w:tabs>
        <w:jc w:val="both"/>
        <w:rPr>
          <w:rFonts w:cs="Times New Roman"/>
          <w:sz w:val="24"/>
          <w:szCs w:val="24"/>
          <w:lang w:val="en-IN"/>
        </w:rPr>
      </w:pPr>
      <w:r w:rsidRPr="00233880">
        <w:rPr>
          <w:rFonts w:cs="Times New Roman"/>
          <w:b/>
          <w:bCs/>
          <w:sz w:val="24"/>
          <w:szCs w:val="24"/>
          <w:lang w:val="en-IN"/>
        </w:rPr>
        <w:t>Goal:</w:t>
      </w:r>
      <w:r w:rsidRPr="00233880">
        <w:rPr>
          <w:rFonts w:cs="Times New Roman"/>
          <w:sz w:val="24"/>
          <w:szCs w:val="24"/>
          <w:lang w:val="en-IN"/>
        </w:rPr>
        <w:t xml:space="preserve"> Learn robust features for downstream classification.</w:t>
      </w:r>
    </w:p>
    <w:p w14:paraId="5116161B" w14:textId="77777777" w:rsidR="00233880" w:rsidRPr="00233880" w:rsidRDefault="00233880" w:rsidP="00233880">
      <w:pPr>
        <w:numPr>
          <w:ilvl w:val="0"/>
          <w:numId w:val="15"/>
        </w:numPr>
        <w:tabs>
          <w:tab w:val="left" w:pos="3690"/>
        </w:tabs>
        <w:jc w:val="both"/>
        <w:rPr>
          <w:rFonts w:cs="Times New Roman"/>
          <w:sz w:val="24"/>
          <w:szCs w:val="24"/>
          <w:lang w:val="en-IN"/>
        </w:rPr>
      </w:pPr>
      <w:r w:rsidRPr="00233880">
        <w:rPr>
          <w:rFonts w:cs="Times New Roman"/>
          <w:b/>
          <w:bCs/>
          <w:sz w:val="24"/>
          <w:szCs w:val="24"/>
          <w:lang w:val="en-IN"/>
        </w:rPr>
        <w:t>Constraint:</w:t>
      </w:r>
      <w:r w:rsidRPr="00233880">
        <w:rPr>
          <w:rFonts w:cs="Times New Roman"/>
          <w:sz w:val="24"/>
          <w:szCs w:val="24"/>
          <w:lang w:val="en-IN"/>
        </w:rPr>
        <w:t xml:space="preserve"> Reduce overfitting and prevent the network from learning noisy patterns.</w:t>
      </w:r>
    </w:p>
    <w:p w14:paraId="575AE0F3" w14:textId="77777777" w:rsidR="00233880" w:rsidRPr="00233880" w:rsidRDefault="00233880" w:rsidP="00233880">
      <w:pPr>
        <w:tabs>
          <w:tab w:val="left" w:pos="3690"/>
        </w:tabs>
        <w:jc w:val="both"/>
        <w:rPr>
          <w:rFonts w:cs="Times New Roman"/>
          <w:b/>
          <w:bCs/>
          <w:sz w:val="24"/>
          <w:szCs w:val="24"/>
          <w:lang w:val="en-IN"/>
        </w:rPr>
      </w:pPr>
      <w:r w:rsidRPr="00233880">
        <w:rPr>
          <w:rFonts w:cs="Times New Roman"/>
          <w:b/>
          <w:bCs/>
          <w:sz w:val="24"/>
          <w:szCs w:val="24"/>
          <w:lang w:val="en-IN"/>
        </w:rPr>
        <w:t>Proposed Architecture</w:t>
      </w:r>
    </w:p>
    <w:p w14:paraId="5474ADA2" w14:textId="77777777" w:rsidR="00233880" w:rsidRPr="00233880" w:rsidRDefault="00233880" w:rsidP="006C0D68">
      <w:pPr>
        <w:tabs>
          <w:tab w:val="left" w:pos="3690"/>
        </w:tabs>
        <w:jc w:val="center"/>
        <w:rPr>
          <w:rFonts w:cs="Times New Roman"/>
          <w:sz w:val="24"/>
          <w:szCs w:val="24"/>
          <w:lang w:val="en-IN"/>
        </w:rPr>
      </w:pPr>
      <w:r w:rsidRPr="00233880">
        <w:rPr>
          <w:rFonts w:cs="Times New Roman"/>
          <w:sz w:val="24"/>
          <w:szCs w:val="24"/>
          <w:lang w:val="en-IN"/>
        </w:rPr>
        <w:t>Patient Features</w:t>
      </w:r>
    </w:p>
    <w:p w14:paraId="1B35F426" w14:textId="7E33B73C" w:rsidR="00233880" w:rsidRPr="00233880" w:rsidRDefault="00233880" w:rsidP="006C0D68">
      <w:pPr>
        <w:tabs>
          <w:tab w:val="left" w:pos="3690"/>
        </w:tabs>
        <w:jc w:val="center"/>
        <w:rPr>
          <w:rFonts w:cs="Times New Roman"/>
          <w:sz w:val="24"/>
          <w:szCs w:val="24"/>
          <w:lang w:val="en-IN"/>
        </w:rPr>
      </w:pPr>
      <w:r w:rsidRPr="00233880">
        <w:rPr>
          <w:rFonts w:cs="Times New Roman"/>
          <w:sz w:val="24"/>
          <w:szCs w:val="24"/>
          <w:lang w:val="en-IN"/>
        </w:rPr>
        <w:t>│</w:t>
      </w:r>
    </w:p>
    <w:p w14:paraId="7FE4168A" w14:textId="210969B7" w:rsidR="00233880" w:rsidRPr="00233880" w:rsidRDefault="00233880" w:rsidP="006C0D68">
      <w:pPr>
        <w:tabs>
          <w:tab w:val="left" w:pos="3690"/>
        </w:tabs>
        <w:jc w:val="center"/>
        <w:rPr>
          <w:rFonts w:cs="Times New Roman"/>
          <w:sz w:val="24"/>
          <w:szCs w:val="24"/>
          <w:lang w:val="en-IN"/>
        </w:rPr>
      </w:pPr>
      <w:r w:rsidRPr="00233880">
        <w:rPr>
          <w:rFonts w:cs="Times New Roman"/>
          <w:sz w:val="24"/>
          <w:szCs w:val="24"/>
          <w:lang w:val="en-IN"/>
        </w:rPr>
        <w:t>▼</w:t>
      </w:r>
    </w:p>
    <w:p w14:paraId="6C41A9EF" w14:textId="77777777" w:rsidR="00233880" w:rsidRPr="00233880" w:rsidRDefault="00233880" w:rsidP="006C0D68">
      <w:pPr>
        <w:tabs>
          <w:tab w:val="left" w:pos="3690"/>
        </w:tabs>
        <w:jc w:val="center"/>
        <w:rPr>
          <w:rFonts w:cs="Times New Roman"/>
          <w:sz w:val="24"/>
          <w:szCs w:val="24"/>
          <w:lang w:val="en-IN"/>
        </w:rPr>
      </w:pPr>
      <w:proofErr w:type="gramStart"/>
      <w:r w:rsidRPr="00233880">
        <w:rPr>
          <w:rFonts w:cs="Times New Roman"/>
          <w:sz w:val="24"/>
          <w:szCs w:val="24"/>
          <w:lang w:val="en-IN"/>
        </w:rPr>
        <w:t>Dense(</w:t>
      </w:r>
      <w:proofErr w:type="gramEnd"/>
      <w:r w:rsidRPr="00233880">
        <w:rPr>
          <w:rFonts w:cs="Times New Roman"/>
          <w:sz w:val="24"/>
          <w:szCs w:val="24"/>
          <w:lang w:val="en-IN"/>
        </w:rPr>
        <w:t xml:space="preserve">128) + </w:t>
      </w:r>
      <w:proofErr w:type="spellStart"/>
      <w:r w:rsidRPr="00233880">
        <w:rPr>
          <w:rFonts w:cs="Times New Roman"/>
          <w:sz w:val="24"/>
          <w:szCs w:val="24"/>
          <w:lang w:val="en-IN"/>
        </w:rPr>
        <w:t>ReLU</w:t>
      </w:r>
      <w:proofErr w:type="spellEnd"/>
    </w:p>
    <w:p w14:paraId="2E213521" w14:textId="01296122" w:rsidR="00233880" w:rsidRPr="00233880" w:rsidRDefault="00233880" w:rsidP="006C0D68">
      <w:pPr>
        <w:tabs>
          <w:tab w:val="left" w:pos="3690"/>
        </w:tabs>
        <w:jc w:val="center"/>
        <w:rPr>
          <w:rFonts w:cs="Times New Roman"/>
          <w:sz w:val="24"/>
          <w:szCs w:val="24"/>
          <w:lang w:val="en-IN"/>
        </w:rPr>
      </w:pPr>
      <w:r w:rsidRPr="00233880">
        <w:rPr>
          <w:rFonts w:cs="Times New Roman"/>
          <w:sz w:val="24"/>
          <w:szCs w:val="24"/>
          <w:lang w:val="en-IN"/>
        </w:rPr>
        <w:t>│</w:t>
      </w:r>
    </w:p>
    <w:p w14:paraId="4AFFFDD7" w14:textId="2B800C0D" w:rsidR="00233880" w:rsidRPr="00233880" w:rsidRDefault="00233880" w:rsidP="006C0D68">
      <w:pPr>
        <w:tabs>
          <w:tab w:val="left" w:pos="3690"/>
        </w:tabs>
        <w:jc w:val="center"/>
        <w:rPr>
          <w:rFonts w:cs="Times New Roman"/>
          <w:sz w:val="24"/>
          <w:szCs w:val="24"/>
          <w:lang w:val="en-IN"/>
        </w:rPr>
      </w:pPr>
      <w:r w:rsidRPr="00233880">
        <w:rPr>
          <w:rFonts w:cs="Times New Roman"/>
          <w:sz w:val="24"/>
          <w:szCs w:val="24"/>
          <w:lang w:val="en-IN"/>
        </w:rPr>
        <w:lastRenderedPageBreak/>
        <w:t>▼</w:t>
      </w:r>
    </w:p>
    <w:p w14:paraId="59BA0C8D" w14:textId="77777777" w:rsidR="00233880" w:rsidRPr="00233880" w:rsidRDefault="00233880" w:rsidP="006C0D68">
      <w:pPr>
        <w:tabs>
          <w:tab w:val="left" w:pos="3690"/>
        </w:tabs>
        <w:jc w:val="center"/>
        <w:rPr>
          <w:rFonts w:cs="Times New Roman"/>
          <w:sz w:val="24"/>
          <w:szCs w:val="24"/>
          <w:lang w:val="en-IN"/>
        </w:rPr>
      </w:pPr>
      <w:proofErr w:type="gramStart"/>
      <w:r w:rsidRPr="00233880">
        <w:rPr>
          <w:rFonts w:cs="Times New Roman"/>
          <w:sz w:val="24"/>
          <w:szCs w:val="24"/>
          <w:lang w:val="en-IN"/>
        </w:rPr>
        <w:t>Dense(</w:t>
      </w:r>
      <w:proofErr w:type="gramEnd"/>
      <w:r w:rsidRPr="00233880">
        <w:rPr>
          <w:rFonts w:cs="Times New Roman"/>
          <w:sz w:val="24"/>
          <w:szCs w:val="24"/>
          <w:lang w:val="en-IN"/>
        </w:rPr>
        <w:t xml:space="preserve">64) + </w:t>
      </w:r>
      <w:proofErr w:type="spellStart"/>
      <w:r w:rsidRPr="00233880">
        <w:rPr>
          <w:rFonts w:cs="Times New Roman"/>
          <w:sz w:val="24"/>
          <w:szCs w:val="24"/>
          <w:lang w:val="en-IN"/>
        </w:rPr>
        <w:t>ReLU</w:t>
      </w:r>
      <w:proofErr w:type="spellEnd"/>
    </w:p>
    <w:p w14:paraId="51806932" w14:textId="6A5B1920" w:rsidR="00233880" w:rsidRPr="00233880" w:rsidRDefault="00233880" w:rsidP="006C0D68">
      <w:pPr>
        <w:tabs>
          <w:tab w:val="left" w:pos="3690"/>
        </w:tabs>
        <w:jc w:val="center"/>
        <w:rPr>
          <w:rFonts w:cs="Times New Roman"/>
          <w:sz w:val="24"/>
          <w:szCs w:val="24"/>
          <w:lang w:val="en-IN"/>
        </w:rPr>
      </w:pPr>
      <w:r w:rsidRPr="00233880">
        <w:rPr>
          <w:rFonts w:cs="Times New Roman"/>
          <w:sz w:val="24"/>
          <w:szCs w:val="24"/>
          <w:lang w:val="en-IN"/>
        </w:rPr>
        <w:t>│</w:t>
      </w:r>
    </w:p>
    <w:p w14:paraId="46507330" w14:textId="43DFD421" w:rsidR="00233880" w:rsidRPr="00233880" w:rsidRDefault="00233880" w:rsidP="006C0D68">
      <w:pPr>
        <w:tabs>
          <w:tab w:val="left" w:pos="3690"/>
        </w:tabs>
        <w:jc w:val="center"/>
        <w:rPr>
          <w:rFonts w:cs="Times New Roman"/>
          <w:sz w:val="24"/>
          <w:szCs w:val="24"/>
          <w:lang w:val="en-IN"/>
        </w:rPr>
      </w:pPr>
      <w:r w:rsidRPr="00233880">
        <w:rPr>
          <w:rFonts w:cs="Times New Roman"/>
          <w:sz w:val="24"/>
          <w:szCs w:val="24"/>
          <w:lang w:val="en-IN"/>
        </w:rPr>
        <w:t>▼</w:t>
      </w:r>
    </w:p>
    <w:p w14:paraId="175FD1FB" w14:textId="77777777" w:rsidR="00233880" w:rsidRPr="00233880" w:rsidRDefault="00233880" w:rsidP="006C0D68">
      <w:pPr>
        <w:tabs>
          <w:tab w:val="left" w:pos="3690"/>
        </w:tabs>
        <w:jc w:val="center"/>
        <w:rPr>
          <w:rFonts w:cs="Times New Roman"/>
          <w:sz w:val="24"/>
          <w:szCs w:val="24"/>
          <w:lang w:val="en-IN"/>
        </w:rPr>
      </w:pPr>
      <w:r w:rsidRPr="00233880">
        <w:rPr>
          <w:rFonts w:cs="Times New Roman"/>
          <w:sz w:val="24"/>
          <w:szCs w:val="24"/>
          <w:lang w:val="en-IN"/>
        </w:rPr>
        <w:t>Latent Representation</w:t>
      </w:r>
    </w:p>
    <w:p w14:paraId="52073FFB" w14:textId="77777777" w:rsidR="00233880" w:rsidRPr="00233880" w:rsidRDefault="00233880" w:rsidP="006C0D68">
      <w:pPr>
        <w:tabs>
          <w:tab w:val="left" w:pos="3690"/>
        </w:tabs>
        <w:jc w:val="center"/>
        <w:rPr>
          <w:rFonts w:cs="Times New Roman"/>
          <w:sz w:val="24"/>
          <w:szCs w:val="24"/>
          <w:lang w:val="en-IN"/>
        </w:rPr>
      </w:pPr>
      <w:r w:rsidRPr="00233880">
        <w:rPr>
          <w:rFonts w:cs="Times New Roman"/>
          <w:sz w:val="24"/>
          <w:szCs w:val="24"/>
          <w:lang w:val="en-IN"/>
        </w:rPr>
        <w:t>20 neurons</w:t>
      </w:r>
    </w:p>
    <w:p w14:paraId="7B2E6A0E" w14:textId="7CD9BC91" w:rsidR="00233880" w:rsidRPr="00233880" w:rsidRDefault="00233880" w:rsidP="006C0D68">
      <w:pPr>
        <w:tabs>
          <w:tab w:val="left" w:pos="3690"/>
        </w:tabs>
        <w:jc w:val="center"/>
        <w:rPr>
          <w:rFonts w:cs="Times New Roman"/>
          <w:sz w:val="24"/>
          <w:szCs w:val="24"/>
          <w:lang w:val="en-IN"/>
        </w:rPr>
      </w:pPr>
      <w:r w:rsidRPr="00233880">
        <w:rPr>
          <w:rFonts w:cs="Times New Roman"/>
          <w:sz w:val="24"/>
          <w:szCs w:val="24"/>
          <w:lang w:val="en-IN"/>
        </w:rPr>
        <w:t>│</w:t>
      </w:r>
    </w:p>
    <w:p w14:paraId="3EA78E2D" w14:textId="48240AED" w:rsidR="00233880" w:rsidRPr="00233880" w:rsidRDefault="00233880" w:rsidP="006C0D68">
      <w:pPr>
        <w:tabs>
          <w:tab w:val="left" w:pos="3690"/>
        </w:tabs>
        <w:jc w:val="center"/>
        <w:rPr>
          <w:rFonts w:cs="Times New Roman"/>
          <w:sz w:val="24"/>
          <w:szCs w:val="24"/>
          <w:lang w:val="en-IN"/>
        </w:rPr>
      </w:pPr>
      <w:r w:rsidRPr="00233880">
        <w:rPr>
          <w:rFonts w:cs="Times New Roman"/>
          <w:sz w:val="24"/>
          <w:szCs w:val="24"/>
          <w:lang w:val="en-IN"/>
        </w:rPr>
        <w:t>▼</w:t>
      </w:r>
    </w:p>
    <w:p w14:paraId="3D062E30" w14:textId="77777777" w:rsidR="00233880" w:rsidRPr="00233880" w:rsidRDefault="00233880" w:rsidP="006C0D68">
      <w:pPr>
        <w:tabs>
          <w:tab w:val="left" w:pos="3690"/>
        </w:tabs>
        <w:jc w:val="center"/>
        <w:rPr>
          <w:rFonts w:cs="Times New Roman"/>
          <w:sz w:val="24"/>
          <w:szCs w:val="24"/>
          <w:lang w:val="en-IN"/>
        </w:rPr>
      </w:pPr>
      <w:proofErr w:type="gramStart"/>
      <w:r w:rsidRPr="00233880">
        <w:rPr>
          <w:rFonts w:cs="Times New Roman"/>
          <w:sz w:val="24"/>
          <w:szCs w:val="24"/>
          <w:lang w:val="en-IN"/>
        </w:rPr>
        <w:t>Dense(</w:t>
      </w:r>
      <w:proofErr w:type="gramEnd"/>
      <w:r w:rsidRPr="00233880">
        <w:rPr>
          <w:rFonts w:cs="Times New Roman"/>
          <w:sz w:val="24"/>
          <w:szCs w:val="24"/>
          <w:lang w:val="en-IN"/>
        </w:rPr>
        <w:t xml:space="preserve">64) + </w:t>
      </w:r>
      <w:proofErr w:type="spellStart"/>
      <w:r w:rsidRPr="00233880">
        <w:rPr>
          <w:rFonts w:cs="Times New Roman"/>
          <w:sz w:val="24"/>
          <w:szCs w:val="24"/>
          <w:lang w:val="en-IN"/>
        </w:rPr>
        <w:t>ReLU</w:t>
      </w:r>
      <w:proofErr w:type="spellEnd"/>
    </w:p>
    <w:p w14:paraId="3126B91C" w14:textId="29C3F081" w:rsidR="00233880" w:rsidRPr="00233880" w:rsidRDefault="00233880" w:rsidP="006C0D68">
      <w:pPr>
        <w:tabs>
          <w:tab w:val="left" w:pos="3690"/>
        </w:tabs>
        <w:jc w:val="center"/>
        <w:rPr>
          <w:rFonts w:cs="Times New Roman"/>
          <w:sz w:val="24"/>
          <w:szCs w:val="24"/>
          <w:lang w:val="en-IN"/>
        </w:rPr>
      </w:pPr>
      <w:r w:rsidRPr="00233880">
        <w:rPr>
          <w:rFonts w:cs="Times New Roman"/>
          <w:sz w:val="24"/>
          <w:szCs w:val="24"/>
          <w:lang w:val="en-IN"/>
        </w:rPr>
        <w:t>│</w:t>
      </w:r>
    </w:p>
    <w:p w14:paraId="35984090" w14:textId="5CEE4680" w:rsidR="00233880" w:rsidRPr="00233880" w:rsidRDefault="00233880" w:rsidP="006C0D68">
      <w:pPr>
        <w:tabs>
          <w:tab w:val="left" w:pos="3690"/>
        </w:tabs>
        <w:jc w:val="center"/>
        <w:rPr>
          <w:rFonts w:cs="Times New Roman"/>
          <w:sz w:val="24"/>
          <w:szCs w:val="24"/>
          <w:lang w:val="en-IN"/>
        </w:rPr>
      </w:pPr>
      <w:r w:rsidRPr="00233880">
        <w:rPr>
          <w:rFonts w:cs="Times New Roman"/>
          <w:sz w:val="24"/>
          <w:szCs w:val="24"/>
          <w:lang w:val="en-IN"/>
        </w:rPr>
        <w:t>▼</w:t>
      </w:r>
    </w:p>
    <w:p w14:paraId="2CF1A28A" w14:textId="77777777" w:rsidR="00233880" w:rsidRPr="00233880" w:rsidRDefault="00233880" w:rsidP="006C0D68">
      <w:pPr>
        <w:tabs>
          <w:tab w:val="left" w:pos="3690"/>
        </w:tabs>
        <w:jc w:val="center"/>
        <w:rPr>
          <w:rFonts w:cs="Times New Roman"/>
          <w:sz w:val="24"/>
          <w:szCs w:val="24"/>
          <w:lang w:val="en-IN"/>
        </w:rPr>
      </w:pPr>
      <w:proofErr w:type="gramStart"/>
      <w:r w:rsidRPr="00233880">
        <w:rPr>
          <w:rFonts w:cs="Times New Roman"/>
          <w:sz w:val="24"/>
          <w:szCs w:val="24"/>
          <w:lang w:val="en-IN"/>
        </w:rPr>
        <w:t>Dense(</w:t>
      </w:r>
      <w:proofErr w:type="gramEnd"/>
      <w:r w:rsidRPr="00233880">
        <w:rPr>
          <w:rFonts w:cs="Times New Roman"/>
          <w:sz w:val="24"/>
          <w:szCs w:val="24"/>
          <w:lang w:val="en-IN"/>
        </w:rPr>
        <w:t xml:space="preserve">128) + </w:t>
      </w:r>
      <w:proofErr w:type="spellStart"/>
      <w:r w:rsidRPr="00233880">
        <w:rPr>
          <w:rFonts w:cs="Times New Roman"/>
          <w:sz w:val="24"/>
          <w:szCs w:val="24"/>
          <w:lang w:val="en-IN"/>
        </w:rPr>
        <w:t>ReLU</w:t>
      </w:r>
      <w:proofErr w:type="spellEnd"/>
    </w:p>
    <w:p w14:paraId="4CF553E3" w14:textId="3C137AD6" w:rsidR="00233880" w:rsidRPr="00233880" w:rsidRDefault="00233880" w:rsidP="006C0D68">
      <w:pPr>
        <w:tabs>
          <w:tab w:val="left" w:pos="3690"/>
        </w:tabs>
        <w:jc w:val="center"/>
        <w:rPr>
          <w:rFonts w:cs="Times New Roman"/>
          <w:sz w:val="24"/>
          <w:szCs w:val="24"/>
          <w:lang w:val="en-IN"/>
        </w:rPr>
      </w:pPr>
      <w:r w:rsidRPr="00233880">
        <w:rPr>
          <w:rFonts w:cs="Times New Roman"/>
          <w:sz w:val="24"/>
          <w:szCs w:val="24"/>
          <w:lang w:val="en-IN"/>
        </w:rPr>
        <w:t>│</w:t>
      </w:r>
    </w:p>
    <w:p w14:paraId="7A9FF770" w14:textId="525C3184" w:rsidR="00233880" w:rsidRPr="00233880" w:rsidRDefault="00233880" w:rsidP="006C0D68">
      <w:pPr>
        <w:tabs>
          <w:tab w:val="left" w:pos="3690"/>
        </w:tabs>
        <w:jc w:val="center"/>
        <w:rPr>
          <w:rFonts w:cs="Times New Roman"/>
          <w:sz w:val="24"/>
          <w:szCs w:val="24"/>
          <w:lang w:val="en-IN"/>
        </w:rPr>
      </w:pPr>
      <w:r w:rsidRPr="00233880">
        <w:rPr>
          <w:rFonts w:cs="Times New Roman"/>
          <w:sz w:val="24"/>
          <w:szCs w:val="24"/>
          <w:lang w:val="en-IN"/>
        </w:rPr>
        <w:t>▼</w:t>
      </w:r>
    </w:p>
    <w:p w14:paraId="65E48AEE" w14:textId="77777777" w:rsidR="00233880" w:rsidRPr="00233880" w:rsidRDefault="00233880" w:rsidP="006C0D68">
      <w:pPr>
        <w:tabs>
          <w:tab w:val="left" w:pos="3690"/>
        </w:tabs>
        <w:jc w:val="center"/>
        <w:rPr>
          <w:rFonts w:cs="Times New Roman"/>
          <w:sz w:val="24"/>
          <w:szCs w:val="24"/>
          <w:lang w:val="en-IN"/>
        </w:rPr>
      </w:pPr>
      <w:r w:rsidRPr="00233880">
        <w:rPr>
          <w:rFonts w:cs="Times New Roman"/>
          <w:sz w:val="24"/>
          <w:szCs w:val="24"/>
          <w:lang w:val="en-IN"/>
        </w:rPr>
        <w:t>Output Features</w:t>
      </w:r>
    </w:p>
    <w:p w14:paraId="0BB2C76C" w14:textId="35E483A0" w:rsidR="00233880" w:rsidRPr="00233880" w:rsidRDefault="00233880" w:rsidP="006C0D68">
      <w:pPr>
        <w:tabs>
          <w:tab w:val="left" w:pos="3690"/>
        </w:tabs>
        <w:jc w:val="center"/>
        <w:rPr>
          <w:rFonts w:cs="Times New Roman"/>
          <w:sz w:val="24"/>
          <w:szCs w:val="24"/>
          <w:lang w:val="en-IN"/>
        </w:rPr>
      </w:pPr>
      <w:r w:rsidRPr="00233880">
        <w:rPr>
          <w:rFonts w:cs="Times New Roman"/>
          <w:sz w:val="24"/>
          <w:szCs w:val="24"/>
          <w:lang w:val="en-IN"/>
        </w:rPr>
        <w:t>│</w:t>
      </w:r>
    </w:p>
    <w:p w14:paraId="6499307B" w14:textId="1A9A4F78" w:rsidR="00233880" w:rsidRPr="00233880" w:rsidRDefault="00233880" w:rsidP="006C0D68">
      <w:pPr>
        <w:tabs>
          <w:tab w:val="left" w:pos="3690"/>
        </w:tabs>
        <w:jc w:val="center"/>
        <w:rPr>
          <w:rFonts w:cs="Times New Roman"/>
          <w:sz w:val="24"/>
          <w:szCs w:val="24"/>
          <w:lang w:val="en-IN"/>
        </w:rPr>
      </w:pPr>
      <w:r w:rsidRPr="00233880">
        <w:rPr>
          <w:rFonts w:cs="Times New Roman"/>
          <w:sz w:val="24"/>
          <w:szCs w:val="24"/>
          <w:lang w:val="en-IN"/>
        </w:rPr>
        <w:t>▼</w:t>
      </w:r>
    </w:p>
    <w:p w14:paraId="63E5CC01" w14:textId="77777777" w:rsidR="00233880" w:rsidRPr="00233880" w:rsidRDefault="00233880" w:rsidP="006C0D68">
      <w:pPr>
        <w:tabs>
          <w:tab w:val="left" w:pos="3690"/>
        </w:tabs>
        <w:jc w:val="center"/>
        <w:rPr>
          <w:rFonts w:cs="Times New Roman"/>
          <w:sz w:val="24"/>
          <w:szCs w:val="24"/>
          <w:lang w:val="en-IN"/>
        </w:rPr>
      </w:pPr>
      <w:r w:rsidRPr="00233880">
        <w:rPr>
          <w:rFonts w:cs="Times New Roman"/>
          <w:sz w:val="24"/>
          <w:szCs w:val="24"/>
          <w:lang w:val="en-IN"/>
        </w:rPr>
        <w:t>Reconstructed Patient Data</w:t>
      </w:r>
    </w:p>
    <w:p w14:paraId="01D01CBB" w14:textId="77777777" w:rsidR="00233880" w:rsidRPr="00233880" w:rsidRDefault="00233880" w:rsidP="00233880">
      <w:pPr>
        <w:tabs>
          <w:tab w:val="left" w:pos="3690"/>
        </w:tabs>
        <w:jc w:val="both"/>
        <w:rPr>
          <w:rFonts w:cs="Times New Roman"/>
          <w:b/>
          <w:bCs/>
          <w:sz w:val="24"/>
          <w:szCs w:val="24"/>
          <w:lang w:val="en-IN"/>
        </w:rPr>
      </w:pPr>
      <w:r w:rsidRPr="00233880">
        <w:rPr>
          <w:rFonts w:cs="Times New Roman"/>
          <w:b/>
          <w:bCs/>
          <w:sz w:val="24"/>
          <w:szCs w:val="24"/>
          <w:lang w:val="en-IN"/>
        </w:rPr>
        <w:t>Regularization Strategy</w:t>
      </w:r>
    </w:p>
    <w:p w14:paraId="27EAE7A9" w14:textId="77777777" w:rsidR="00233880" w:rsidRPr="00233880" w:rsidRDefault="00233880" w:rsidP="00233880">
      <w:pPr>
        <w:tabs>
          <w:tab w:val="left" w:pos="3690"/>
        </w:tabs>
        <w:jc w:val="both"/>
        <w:rPr>
          <w:rFonts w:cs="Times New Roman"/>
          <w:sz w:val="24"/>
          <w:szCs w:val="24"/>
          <w:lang w:val="en-IN"/>
        </w:rPr>
      </w:pPr>
      <w:r w:rsidRPr="00233880">
        <w:rPr>
          <w:rFonts w:cs="Times New Roman"/>
          <w:sz w:val="24"/>
          <w:szCs w:val="24"/>
          <w:lang w:val="en-IN"/>
        </w:rPr>
        <w:t xml:space="preserve">A suitable strategy </w:t>
      </w:r>
      <w:r w:rsidRPr="006C0D68">
        <w:rPr>
          <w:rFonts w:cs="Times New Roman"/>
          <w:sz w:val="24"/>
          <w:szCs w:val="24"/>
          <w:lang w:val="en-IN"/>
        </w:rPr>
        <w:t>is L2 regularization</w:t>
      </w:r>
      <w:r w:rsidRPr="00233880">
        <w:rPr>
          <w:rFonts w:cs="Times New Roman"/>
          <w:sz w:val="24"/>
          <w:szCs w:val="24"/>
          <w:lang w:val="en-IN"/>
        </w:rPr>
        <w:t xml:space="preserve"> on the encoder and decoder weights.</w:t>
      </w:r>
    </w:p>
    <w:p w14:paraId="79C5FAF0" w14:textId="77777777" w:rsidR="00233880" w:rsidRPr="00233880" w:rsidRDefault="00233880" w:rsidP="00233880">
      <w:pPr>
        <w:tabs>
          <w:tab w:val="left" w:pos="3690"/>
        </w:tabs>
        <w:jc w:val="both"/>
        <w:rPr>
          <w:rFonts w:cs="Times New Roman"/>
          <w:sz w:val="24"/>
          <w:szCs w:val="24"/>
          <w:lang w:val="en-IN"/>
        </w:rPr>
      </w:pPr>
      <w:r w:rsidRPr="00233880">
        <w:rPr>
          <w:rFonts w:cs="Times New Roman"/>
          <w:sz w:val="24"/>
          <w:szCs w:val="24"/>
          <w:lang w:val="en-IN"/>
        </w:rPr>
        <w:t>The regularized objective becomes:</w:t>
      </w:r>
    </w:p>
    <w:p w14:paraId="3B38B10A" w14:textId="76AECFE9" w:rsidR="00233880" w:rsidRPr="00233880" w:rsidRDefault="00233880" w:rsidP="00233880">
      <w:pPr>
        <w:tabs>
          <w:tab w:val="left" w:pos="3690"/>
        </w:tabs>
        <w:jc w:val="both"/>
        <w:rPr>
          <w:rFonts w:cs="Times New Roman"/>
          <w:sz w:val="24"/>
          <w:szCs w:val="24"/>
          <w:lang w:val="en-IN"/>
        </w:rPr>
      </w:pPr>
      <w:r w:rsidRPr="00233880">
        <w:rPr>
          <w:rFonts w:cs="Times New Roman"/>
          <w:sz w:val="24"/>
          <w:szCs w:val="24"/>
          <w:lang w:val="en-IN"/>
        </w:rPr>
        <w:t>[</w:t>
      </w:r>
      <w:r w:rsidRPr="00233880">
        <w:rPr>
          <w:rFonts w:cs="Times New Roman"/>
          <w:sz w:val="24"/>
          <w:szCs w:val="24"/>
          <w:lang w:val="en-IN"/>
        </w:rPr>
        <w:br/>
        <w:t>L=L_{reconstruction}+\lambda\sumW^2</w:t>
      </w:r>
      <w:r w:rsidRPr="00233880">
        <w:rPr>
          <w:rFonts w:cs="Times New Roman"/>
          <w:sz w:val="24"/>
          <w:szCs w:val="24"/>
          <w:lang w:val="en-IN"/>
        </w:rPr>
        <w:br/>
        <w:t>]</w:t>
      </w:r>
    </w:p>
    <w:p w14:paraId="08EC9D2F" w14:textId="77777777" w:rsidR="00233880" w:rsidRPr="00233880" w:rsidRDefault="00233880" w:rsidP="00233880">
      <w:pPr>
        <w:tabs>
          <w:tab w:val="left" w:pos="3690"/>
        </w:tabs>
        <w:jc w:val="both"/>
        <w:rPr>
          <w:rFonts w:cs="Times New Roman"/>
          <w:sz w:val="24"/>
          <w:szCs w:val="24"/>
          <w:lang w:val="en-IN"/>
        </w:rPr>
      </w:pPr>
      <w:r w:rsidRPr="00233880">
        <w:rPr>
          <w:rFonts w:cs="Times New Roman"/>
          <w:sz w:val="24"/>
          <w:szCs w:val="24"/>
          <w:lang w:val="en-IN"/>
        </w:rPr>
        <w:t>where:</w:t>
      </w:r>
    </w:p>
    <w:p w14:paraId="7856D1AA" w14:textId="77777777" w:rsidR="00233880" w:rsidRPr="00233880" w:rsidRDefault="00233880" w:rsidP="00233880">
      <w:pPr>
        <w:numPr>
          <w:ilvl w:val="0"/>
          <w:numId w:val="16"/>
        </w:numPr>
        <w:tabs>
          <w:tab w:val="left" w:pos="3690"/>
        </w:tabs>
        <w:jc w:val="both"/>
        <w:rPr>
          <w:rFonts w:cs="Times New Roman"/>
          <w:sz w:val="24"/>
          <w:szCs w:val="24"/>
          <w:lang w:val="en-IN"/>
        </w:rPr>
      </w:pPr>
      <w:r w:rsidRPr="00233880">
        <w:rPr>
          <w:rFonts w:cs="Times New Roman"/>
          <w:sz w:val="24"/>
          <w:szCs w:val="24"/>
          <w:lang w:val="en-IN"/>
        </w:rPr>
        <w:t>(L_{reconstruction}) = reconstruction error</w:t>
      </w:r>
    </w:p>
    <w:p w14:paraId="35B64C70" w14:textId="77777777" w:rsidR="00233880" w:rsidRPr="00233880" w:rsidRDefault="00233880" w:rsidP="00233880">
      <w:pPr>
        <w:numPr>
          <w:ilvl w:val="0"/>
          <w:numId w:val="16"/>
        </w:numPr>
        <w:tabs>
          <w:tab w:val="left" w:pos="3690"/>
        </w:tabs>
        <w:jc w:val="both"/>
        <w:rPr>
          <w:rFonts w:cs="Times New Roman"/>
          <w:sz w:val="24"/>
          <w:szCs w:val="24"/>
          <w:lang w:val="en-IN"/>
        </w:rPr>
      </w:pPr>
      <w:r w:rsidRPr="00233880">
        <w:rPr>
          <w:rFonts w:cs="Times New Roman"/>
          <w:sz w:val="24"/>
          <w:szCs w:val="24"/>
          <w:lang w:val="en-IN"/>
        </w:rPr>
        <w:t>(W) = network weights</w:t>
      </w:r>
    </w:p>
    <w:p w14:paraId="2D9F2AE6" w14:textId="77777777" w:rsidR="00233880" w:rsidRPr="00233880" w:rsidRDefault="00233880" w:rsidP="00233880">
      <w:pPr>
        <w:numPr>
          <w:ilvl w:val="0"/>
          <w:numId w:val="16"/>
        </w:numPr>
        <w:tabs>
          <w:tab w:val="left" w:pos="3690"/>
        </w:tabs>
        <w:jc w:val="both"/>
        <w:rPr>
          <w:rFonts w:cs="Times New Roman"/>
          <w:sz w:val="24"/>
          <w:szCs w:val="24"/>
          <w:lang w:val="en-IN"/>
        </w:rPr>
      </w:pPr>
      <w:r w:rsidRPr="00233880">
        <w:rPr>
          <w:rFonts w:cs="Times New Roman"/>
          <w:sz w:val="24"/>
          <w:szCs w:val="24"/>
          <w:lang w:val="en-IN"/>
        </w:rPr>
        <w:t>(\lambda) = regularization strength</w:t>
      </w:r>
    </w:p>
    <w:p w14:paraId="4E3D7499" w14:textId="77777777" w:rsidR="00233880" w:rsidRPr="00233880" w:rsidRDefault="00233880" w:rsidP="00233880">
      <w:pPr>
        <w:tabs>
          <w:tab w:val="left" w:pos="3690"/>
        </w:tabs>
        <w:jc w:val="both"/>
        <w:rPr>
          <w:rFonts w:cs="Times New Roman"/>
          <w:sz w:val="24"/>
          <w:szCs w:val="24"/>
          <w:lang w:val="en-IN"/>
        </w:rPr>
      </w:pPr>
      <w:r w:rsidRPr="00233880">
        <w:rPr>
          <w:rFonts w:cs="Times New Roman"/>
          <w:sz w:val="24"/>
          <w:szCs w:val="24"/>
          <w:lang w:val="en-IN"/>
        </w:rPr>
        <w:lastRenderedPageBreak/>
        <w:t>Dropout can also be applied to hidden layers, for example:</w:t>
      </w:r>
    </w:p>
    <w:p w14:paraId="26AEF085" w14:textId="77777777" w:rsidR="00233880" w:rsidRPr="00233880" w:rsidRDefault="00233880" w:rsidP="00233880">
      <w:pPr>
        <w:tabs>
          <w:tab w:val="left" w:pos="3690"/>
        </w:tabs>
        <w:jc w:val="both"/>
        <w:rPr>
          <w:rFonts w:cs="Times New Roman"/>
          <w:sz w:val="24"/>
          <w:szCs w:val="24"/>
          <w:lang w:val="en-IN"/>
        </w:rPr>
      </w:pPr>
      <w:proofErr w:type="gramStart"/>
      <w:r w:rsidRPr="00233880">
        <w:rPr>
          <w:rFonts w:cs="Times New Roman"/>
          <w:sz w:val="24"/>
          <w:szCs w:val="24"/>
          <w:lang w:val="en-IN"/>
        </w:rPr>
        <w:t>Dense(</w:t>
      </w:r>
      <w:proofErr w:type="gramEnd"/>
      <w:r w:rsidRPr="00233880">
        <w:rPr>
          <w:rFonts w:cs="Times New Roman"/>
          <w:sz w:val="24"/>
          <w:szCs w:val="24"/>
          <w:lang w:val="en-IN"/>
        </w:rPr>
        <w:t xml:space="preserve">128) → </w:t>
      </w:r>
      <w:proofErr w:type="spellStart"/>
      <w:r w:rsidRPr="00233880">
        <w:rPr>
          <w:rFonts w:cs="Times New Roman"/>
          <w:sz w:val="24"/>
          <w:szCs w:val="24"/>
          <w:lang w:val="en-IN"/>
        </w:rPr>
        <w:t>ReLU</w:t>
      </w:r>
      <w:proofErr w:type="spellEnd"/>
      <w:r w:rsidRPr="00233880">
        <w:rPr>
          <w:rFonts w:cs="Times New Roman"/>
          <w:sz w:val="24"/>
          <w:szCs w:val="24"/>
          <w:lang w:val="en-IN"/>
        </w:rPr>
        <w:t xml:space="preserve"> → </w:t>
      </w:r>
      <w:proofErr w:type="gramStart"/>
      <w:r w:rsidRPr="00233880">
        <w:rPr>
          <w:rFonts w:cs="Times New Roman"/>
          <w:sz w:val="24"/>
          <w:szCs w:val="24"/>
          <w:lang w:val="en-IN"/>
        </w:rPr>
        <w:t>Dropout(</w:t>
      </w:r>
      <w:proofErr w:type="gramEnd"/>
      <w:r w:rsidRPr="00233880">
        <w:rPr>
          <w:rFonts w:cs="Times New Roman"/>
          <w:sz w:val="24"/>
          <w:szCs w:val="24"/>
          <w:lang w:val="en-IN"/>
        </w:rPr>
        <w:t>0.2)</w:t>
      </w:r>
    </w:p>
    <w:p w14:paraId="204DD71D" w14:textId="77777777" w:rsidR="00233880" w:rsidRPr="00233880" w:rsidRDefault="00233880" w:rsidP="00233880">
      <w:pPr>
        <w:tabs>
          <w:tab w:val="left" w:pos="3690"/>
        </w:tabs>
        <w:jc w:val="both"/>
        <w:rPr>
          <w:rFonts w:cs="Times New Roman"/>
          <w:sz w:val="24"/>
          <w:szCs w:val="24"/>
          <w:lang w:val="en-IN"/>
        </w:rPr>
      </w:pPr>
      <w:proofErr w:type="gramStart"/>
      <w:r w:rsidRPr="00233880">
        <w:rPr>
          <w:rFonts w:cs="Times New Roman"/>
          <w:sz w:val="24"/>
          <w:szCs w:val="24"/>
          <w:lang w:val="en-IN"/>
        </w:rPr>
        <w:t>Dense(</w:t>
      </w:r>
      <w:proofErr w:type="gramEnd"/>
      <w:r w:rsidRPr="00233880">
        <w:rPr>
          <w:rFonts w:cs="Times New Roman"/>
          <w:sz w:val="24"/>
          <w:szCs w:val="24"/>
          <w:lang w:val="en-IN"/>
        </w:rPr>
        <w:t>64</w:t>
      </w:r>
      <w:proofErr w:type="gramStart"/>
      <w:r w:rsidRPr="00233880">
        <w:rPr>
          <w:rFonts w:cs="Times New Roman"/>
          <w:sz w:val="24"/>
          <w:szCs w:val="24"/>
          <w:lang w:val="en-IN"/>
        </w:rPr>
        <w:t>)  →</w:t>
      </w:r>
      <w:proofErr w:type="gramEnd"/>
      <w:r w:rsidRPr="00233880">
        <w:rPr>
          <w:rFonts w:cs="Times New Roman"/>
          <w:sz w:val="24"/>
          <w:szCs w:val="24"/>
          <w:lang w:val="en-IN"/>
        </w:rPr>
        <w:t xml:space="preserve"> </w:t>
      </w:r>
      <w:proofErr w:type="spellStart"/>
      <w:r w:rsidRPr="00233880">
        <w:rPr>
          <w:rFonts w:cs="Times New Roman"/>
          <w:sz w:val="24"/>
          <w:szCs w:val="24"/>
          <w:lang w:val="en-IN"/>
        </w:rPr>
        <w:t>ReLU</w:t>
      </w:r>
      <w:proofErr w:type="spellEnd"/>
      <w:r w:rsidRPr="00233880">
        <w:rPr>
          <w:rFonts w:cs="Times New Roman"/>
          <w:sz w:val="24"/>
          <w:szCs w:val="24"/>
          <w:lang w:val="en-IN"/>
        </w:rPr>
        <w:t xml:space="preserve"> → </w:t>
      </w:r>
      <w:proofErr w:type="gramStart"/>
      <w:r w:rsidRPr="00233880">
        <w:rPr>
          <w:rFonts w:cs="Times New Roman"/>
          <w:sz w:val="24"/>
          <w:szCs w:val="24"/>
          <w:lang w:val="en-IN"/>
        </w:rPr>
        <w:t>Dropout(</w:t>
      </w:r>
      <w:proofErr w:type="gramEnd"/>
      <w:r w:rsidRPr="00233880">
        <w:rPr>
          <w:rFonts w:cs="Times New Roman"/>
          <w:sz w:val="24"/>
          <w:szCs w:val="24"/>
          <w:lang w:val="en-IN"/>
        </w:rPr>
        <w:t>0.2)</w:t>
      </w:r>
    </w:p>
    <w:p w14:paraId="6542413C" w14:textId="77777777" w:rsidR="00233880" w:rsidRPr="00233880" w:rsidRDefault="00233880" w:rsidP="00233880">
      <w:pPr>
        <w:tabs>
          <w:tab w:val="left" w:pos="3690"/>
        </w:tabs>
        <w:jc w:val="both"/>
        <w:rPr>
          <w:rFonts w:cs="Times New Roman"/>
          <w:b/>
          <w:bCs/>
          <w:sz w:val="24"/>
          <w:szCs w:val="24"/>
          <w:lang w:val="en-IN"/>
        </w:rPr>
      </w:pPr>
      <w:r w:rsidRPr="00233880">
        <w:rPr>
          <w:rFonts w:cs="Times New Roman"/>
          <w:b/>
          <w:bCs/>
          <w:sz w:val="24"/>
          <w:szCs w:val="24"/>
          <w:lang w:val="en-IN"/>
        </w:rPr>
        <w:t>Training Objective</w:t>
      </w:r>
    </w:p>
    <w:p w14:paraId="39CD8280" w14:textId="77777777" w:rsidR="00233880" w:rsidRPr="00233880" w:rsidRDefault="00233880" w:rsidP="00233880">
      <w:pPr>
        <w:tabs>
          <w:tab w:val="left" w:pos="3690"/>
        </w:tabs>
        <w:jc w:val="both"/>
        <w:rPr>
          <w:rFonts w:cs="Times New Roman"/>
          <w:sz w:val="24"/>
          <w:szCs w:val="24"/>
          <w:lang w:val="en-IN"/>
        </w:rPr>
      </w:pPr>
      <w:r w:rsidRPr="00233880">
        <w:rPr>
          <w:rFonts w:cs="Times New Roman"/>
          <w:sz w:val="24"/>
          <w:szCs w:val="24"/>
          <w:lang w:val="en-IN"/>
        </w:rPr>
        <w:t>The model minimizes both reconstruction error and model complexity:</w:t>
      </w:r>
    </w:p>
    <w:p w14:paraId="1C142AF7" w14:textId="446215EF" w:rsidR="00233880" w:rsidRPr="00233880" w:rsidRDefault="00233880" w:rsidP="00233880">
      <w:pPr>
        <w:tabs>
          <w:tab w:val="left" w:pos="3690"/>
        </w:tabs>
        <w:jc w:val="both"/>
        <w:rPr>
          <w:rFonts w:cs="Times New Roman"/>
          <w:sz w:val="24"/>
          <w:szCs w:val="24"/>
          <w:lang w:val="en-IN"/>
        </w:rPr>
      </w:pPr>
      <w:r w:rsidRPr="00233880">
        <w:rPr>
          <w:rFonts w:cs="Times New Roman"/>
          <w:sz w:val="24"/>
          <w:szCs w:val="24"/>
          <w:lang w:val="en-IN"/>
        </w:rPr>
        <w:t>[</w:t>
      </w:r>
      <w:r w:rsidRPr="00233880">
        <w:rPr>
          <w:rFonts w:cs="Times New Roman"/>
          <w:sz w:val="24"/>
          <w:szCs w:val="24"/>
          <w:lang w:val="en-IN"/>
        </w:rPr>
        <w:br/>
        <w:t>L=MSE(</w:t>
      </w:r>
      <w:proofErr w:type="gramStart"/>
      <w:r w:rsidRPr="00233880">
        <w:rPr>
          <w:rFonts w:cs="Times New Roman"/>
          <w:sz w:val="24"/>
          <w:szCs w:val="24"/>
          <w:lang w:val="en-IN"/>
        </w:rPr>
        <w:t>x,\</w:t>
      </w:r>
      <w:proofErr w:type="gramEnd"/>
      <w:r w:rsidRPr="00233880">
        <w:rPr>
          <w:rFonts w:cs="Times New Roman"/>
          <w:sz w:val="24"/>
          <w:szCs w:val="24"/>
          <w:lang w:val="en-IN"/>
        </w:rPr>
        <w:t>hat{x</w:t>
      </w:r>
      <w:proofErr w:type="gramStart"/>
      <w:r w:rsidRPr="00233880">
        <w:rPr>
          <w:rFonts w:cs="Times New Roman"/>
          <w:sz w:val="24"/>
          <w:szCs w:val="24"/>
          <w:lang w:val="en-IN"/>
        </w:rPr>
        <w:t>})+</w:t>
      </w:r>
      <w:proofErr w:type="gramEnd"/>
      <w:r w:rsidRPr="00233880">
        <w:rPr>
          <w:rFonts w:cs="Times New Roman"/>
          <w:sz w:val="24"/>
          <w:szCs w:val="24"/>
          <w:lang w:val="en-IN"/>
        </w:rPr>
        <w:t>\lambda||W||_2^2</w:t>
      </w:r>
      <w:r w:rsidRPr="00233880">
        <w:rPr>
          <w:rFonts w:cs="Times New Roman"/>
          <w:sz w:val="24"/>
          <w:szCs w:val="24"/>
          <w:lang w:val="en-IN"/>
        </w:rPr>
        <w:br/>
        <w:t>]</w:t>
      </w:r>
    </w:p>
    <w:p w14:paraId="4CC0FDA0" w14:textId="77777777" w:rsidR="00233880" w:rsidRPr="00233880" w:rsidRDefault="00233880" w:rsidP="00233880">
      <w:pPr>
        <w:tabs>
          <w:tab w:val="left" w:pos="3690"/>
        </w:tabs>
        <w:jc w:val="both"/>
        <w:rPr>
          <w:rFonts w:cs="Times New Roman"/>
          <w:sz w:val="24"/>
          <w:szCs w:val="24"/>
          <w:lang w:val="en-IN"/>
        </w:rPr>
      </w:pPr>
      <w:r w:rsidRPr="00233880">
        <w:rPr>
          <w:rFonts w:cs="Times New Roman"/>
          <w:sz w:val="24"/>
          <w:szCs w:val="24"/>
          <w:lang w:val="en-IN"/>
        </w:rPr>
        <w:t>This prevents the network from relying too heavily on individual features or learning overly complex representations.</w:t>
      </w:r>
    </w:p>
    <w:p w14:paraId="22CED04C" w14:textId="77777777" w:rsidR="00233880" w:rsidRPr="00233880" w:rsidRDefault="00233880" w:rsidP="00233880">
      <w:pPr>
        <w:tabs>
          <w:tab w:val="left" w:pos="3690"/>
        </w:tabs>
        <w:jc w:val="both"/>
        <w:rPr>
          <w:rFonts w:cs="Times New Roman"/>
          <w:b/>
          <w:bCs/>
          <w:sz w:val="24"/>
          <w:szCs w:val="24"/>
          <w:lang w:val="en-IN"/>
        </w:rPr>
      </w:pPr>
      <w:r w:rsidRPr="00233880">
        <w:rPr>
          <w:rFonts w:cs="Times New Roman"/>
          <w:b/>
          <w:bCs/>
          <w:sz w:val="24"/>
          <w:szCs w:val="24"/>
          <w:lang w:val="en-IN"/>
        </w:rPr>
        <w:t>Training Process</w:t>
      </w:r>
    </w:p>
    <w:p w14:paraId="7319C009" w14:textId="77777777" w:rsidR="00233880" w:rsidRPr="00233880" w:rsidRDefault="00233880" w:rsidP="00233880">
      <w:pPr>
        <w:numPr>
          <w:ilvl w:val="0"/>
          <w:numId w:val="17"/>
        </w:numPr>
        <w:tabs>
          <w:tab w:val="left" w:pos="3690"/>
        </w:tabs>
        <w:jc w:val="both"/>
        <w:rPr>
          <w:rFonts w:cs="Times New Roman"/>
          <w:sz w:val="24"/>
          <w:szCs w:val="24"/>
          <w:lang w:val="en-IN"/>
        </w:rPr>
      </w:pPr>
      <w:r w:rsidRPr="00233880">
        <w:rPr>
          <w:rFonts w:cs="Times New Roman"/>
          <w:sz w:val="24"/>
          <w:szCs w:val="24"/>
          <w:lang w:val="en-IN"/>
        </w:rPr>
        <w:t>Normalize the patient-record features.</w:t>
      </w:r>
    </w:p>
    <w:p w14:paraId="3DE8FD99" w14:textId="77777777" w:rsidR="00233880" w:rsidRPr="00233880" w:rsidRDefault="00233880" w:rsidP="00233880">
      <w:pPr>
        <w:numPr>
          <w:ilvl w:val="0"/>
          <w:numId w:val="17"/>
        </w:numPr>
        <w:tabs>
          <w:tab w:val="left" w:pos="3690"/>
        </w:tabs>
        <w:jc w:val="both"/>
        <w:rPr>
          <w:rFonts w:cs="Times New Roman"/>
          <w:sz w:val="24"/>
          <w:szCs w:val="24"/>
          <w:lang w:val="en-IN"/>
        </w:rPr>
      </w:pPr>
      <w:r w:rsidRPr="00233880">
        <w:rPr>
          <w:rFonts w:cs="Times New Roman"/>
          <w:sz w:val="24"/>
          <w:szCs w:val="24"/>
          <w:lang w:val="en-IN"/>
        </w:rPr>
        <w:t>Pass the input through the encoder.</w:t>
      </w:r>
    </w:p>
    <w:p w14:paraId="2E55B8D0" w14:textId="77777777" w:rsidR="00233880" w:rsidRPr="00233880" w:rsidRDefault="00233880" w:rsidP="00233880">
      <w:pPr>
        <w:numPr>
          <w:ilvl w:val="0"/>
          <w:numId w:val="17"/>
        </w:numPr>
        <w:tabs>
          <w:tab w:val="left" w:pos="3690"/>
        </w:tabs>
        <w:jc w:val="both"/>
        <w:rPr>
          <w:rFonts w:cs="Times New Roman"/>
          <w:sz w:val="24"/>
          <w:szCs w:val="24"/>
          <w:lang w:val="en-IN"/>
        </w:rPr>
      </w:pPr>
      <w:r w:rsidRPr="00233880">
        <w:rPr>
          <w:rFonts w:cs="Times New Roman"/>
          <w:sz w:val="24"/>
          <w:szCs w:val="24"/>
          <w:lang w:val="en-IN"/>
        </w:rPr>
        <w:t>Obtain the compact latent representation.</w:t>
      </w:r>
    </w:p>
    <w:p w14:paraId="299FE26C" w14:textId="77777777" w:rsidR="00233880" w:rsidRPr="00233880" w:rsidRDefault="00233880" w:rsidP="00233880">
      <w:pPr>
        <w:numPr>
          <w:ilvl w:val="0"/>
          <w:numId w:val="17"/>
        </w:numPr>
        <w:tabs>
          <w:tab w:val="left" w:pos="3690"/>
        </w:tabs>
        <w:jc w:val="both"/>
        <w:rPr>
          <w:rFonts w:cs="Times New Roman"/>
          <w:sz w:val="24"/>
          <w:szCs w:val="24"/>
          <w:lang w:val="en-IN"/>
        </w:rPr>
      </w:pPr>
      <w:r w:rsidRPr="00233880">
        <w:rPr>
          <w:rFonts w:cs="Times New Roman"/>
          <w:sz w:val="24"/>
          <w:szCs w:val="24"/>
          <w:lang w:val="en-IN"/>
        </w:rPr>
        <w:t>Pass the latent vector through the decoder.</w:t>
      </w:r>
    </w:p>
    <w:p w14:paraId="75BE216C" w14:textId="77777777" w:rsidR="00233880" w:rsidRPr="00233880" w:rsidRDefault="00233880" w:rsidP="00233880">
      <w:pPr>
        <w:numPr>
          <w:ilvl w:val="0"/>
          <w:numId w:val="17"/>
        </w:numPr>
        <w:tabs>
          <w:tab w:val="left" w:pos="3690"/>
        </w:tabs>
        <w:jc w:val="both"/>
        <w:rPr>
          <w:rFonts w:cs="Times New Roman"/>
          <w:sz w:val="24"/>
          <w:szCs w:val="24"/>
          <w:lang w:val="en-IN"/>
        </w:rPr>
      </w:pPr>
      <w:r w:rsidRPr="00233880">
        <w:rPr>
          <w:rFonts w:cs="Times New Roman"/>
          <w:sz w:val="24"/>
          <w:szCs w:val="24"/>
          <w:lang w:val="en-IN"/>
        </w:rPr>
        <w:t>Calculate reconstruction error.</w:t>
      </w:r>
    </w:p>
    <w:p w14:paraId="1A15246C" w14:textId="77777777" w:rsidR="00233880" w:rsidRPr="00233880" w:rsidRDefault="00233880" w:rsidP="00233880">
      <w:pPr>
        <w:numPr>
          <w:ilvl w:val="0"/>
          <w:numId w:val="17"/>
        </w:numPr>
        <w:tabs>
          <w:tab w:val="left" w:pos="3690"/>
        </w:tabs>
        <w:jc w:val="both"/>
        <w:rPr>
          <w:rFonts w:cs="Times New Roman"/>
          <w:sz w:val="24"/>
          <w:szCs w:val="24"/>
          <w:lang w:val="en-IN"/>
        </w:rPr>
      </w:pPr>
      <w:r w:rsidRPr="00233880">
        <w:rPr>
          <w:rFonts w:cs="Times New Roman"/>
          <w:sz w:val="24"/>
          <w:szCs w:val="24"/>
          <w:lang w:val="en-IN"/>
        </w:rPr>
        <w:t>Add the L2 regularization penalty.</w:t>
      </w:r>
    </w:p>
    <w:p w14:paraId="38230433" w14:textId="77777777" w:rsidR="00233880" w:rsidRPr="00233880" w:rsidRDefault="00233880" w:rsidP="00233880">
      <w:pPr>
        <w:numPr>
          <w:ilvl w:val="0"/>
          <w:numId w:val="17"/>
        </w:numPr>
        <w:tabs>
          <w:tab w:val="left" w:pos="3690"/>
        </w:tabs>
        <w:jc w:val="both"/>
        <w:rPr>
          <w:rFonts w:cs="Times New Roman"/>
          <w:sz w:val="24"/>
          <w:szCs w:val="24"/>
          <w:lang w:val="en-IN"/>
        </w:rPr>
      </w:pPr>
      <w:r w:rsidRPr="00233880">
        <w:rPr>
          <w:rFonts w:cs="Times New Roman"/>
          <w:sz w:val="24"/>
          <w:szCs w:val="24"/>
          <w:lang w:val="en-IN"/>
        </w:rPr>
        <w:t>Backpropagate the total loss.</w:t>
      </w:r>
    </w:p>
    <w:p w14:paraId="3264DE83" w14:textId="77777777" w:rsidR="00233880" w:rsidRPr="00233880" w:rsidRDefault="00233880" w:rsidP="00233880">
      <w:pPr>
        <w:numPr>
          <w:ilvl w:val="0"/>
          <w:numId w:val="17"/>
        </w:numPr>
        <w:tabs>
          <w:tab w:val="left" w:pos="3690"/>
        </w:tabs>
        <w:jc w:val="both"/>
        <w:rPr>
          <w:rFonts w:cs="Times New Roman"/>
          <w:sz w:val="24"/>
          <w:szCs w:val="24"/>
          <w:lang w:val="en-IN"/>
        </w:rPr>
      </w:pPr>
      <w:r w:rsidRPr="00233880">
        <w:rPr>
          <w:rFonts w:cs="Times New Roman"/>
          <w:sz w:val="24"/>
          <w:szCs w:val="24"/>
          <w:lang w:val="en-IN"/>
        </w:rPr>
        <w:t>Update network weights using an optimizer such as Adam.</w:t>
      </w:r>
    </w:p>
    <w:p w14:paraId="62B91417" w14:textId="77777777" w:rsidR="00233880" w:rsidRPr="00233880" w:rsidRDefault="00233880" w:rsidP="00233880">
      <w:pPr>
        <w:numPr>
          <w:ilvl w:val="0"/>
          <w:numId w:val="17"/>
        </w:numPr>
        <w:tabs>
          <w:tab w:val="left" w:pos="3690"/>
        </w:tabs>
        <w:jc w:val="both"/>
        <w:rPr>
          <w:rFonts w:cs="Times New Roman"/>
          <w:sz w:val="24"/>
          <w:szCs w:val="24"/>
          <w:lang w:val="en-IN"/>
        </w:rPr>
      </w:pPr>
      <w:r w:rsidRPr="00233880">
        <w:rPr>
          <w:rFonts w:cs="Times New Roman"/>
          <w:sz w:val="24"/>
          <w:szCs w:val="24"/>
          <w:lang w:val="en-IN"/>
        </w:rPr>
        <w:t>Repeat until the validation loss stabilizes.</w:t>
      </w:r>
    </w:p>
    <w:p w14:paraId="7144A1A6" w14:textId="77777777" w:rsidR="00233880" w:rsidRPr="00233880" w:rsidRDefault="00233880" w:rsidP="00233880">
      <w:pPr>
        <w:tabs>
          <w:tab w:val="left" w:pos="3690"/>
        </w:tabs>
        <w:jc w:val="both"/>
        <w:rPr>
          <w:rFonts w:cs="Times New Roman"/>
          <w:b/>
          <w:bCs/>
          <w:sz w:val="24"/>
          <w:szCs w:val="24"/>
          <w:lang w:val="en-IN"/>
        </w:rPr>
      </w:pPr>
      <w:r w:rsidRPr="00233880">
        <w:rPr>
          <w:rFonts w:cs="Times New Roman"/>
          <w:b/>
          <w:bCs/>
          <w:sz w:val="24"/>
          <w:szCs w:val="24"/>
          <w:lang w:val="en-IN"/>
        </w:rPr>
        <w:t>How Robustness is Improved</w:t>
      </w:r>
    </w:p>
    <w:p w14:paraId="70FA61B3" w14:textId="77777777" w:rsidR="00233880" w:rsidRPr="00233880" w:rsidRDefault="00233880" w:rsidP="00233880">
      <w:pPr>
        <w:tabs>
          <w:tab w:val="left" w:pos="3690"/>
        </w:tabs>
        <w:jc w:val="both"/>
        <w:rPr>
          <w:rFonts w:cs="Times New Roman"/>
          <w:sz w:val="24"/>
          <w:szCs w:val="24"/>
          <w:lang w:val="en-IN"/>
        </w:rPr>
      </w:pPr>
      <w:r w:rsidRPr="00233880">
        <w:rPr>
          <w:rFonts w:cs="Times New Roman"/>
          <w:sz w:val="24"/>
          <w:szCs w:val="24"/>
          <w:lang w:val="en-IN"/>
        </w:rPr>
        <w:t>Regularization discourages excessively large weights and reduces the ability of the model to memorize training examples. Therefore, the latent representation captures more general and useful patterns.</w:t>
      </w:r>
    </w:p>
    <w:p w14:paraId="50830EBB" w14:textId="77777777" w:rsidR="00233880" w:rsidRPr="00233880" w:rsidRDefault="00233880" w:rsidP="00233880">
      <w:pPr>
        <w:tabs>
          <w:tab w:val="left" w:pos="3690"/>
        </w:tabs>
        <w:jc w:val="both"/>
        <w:rPr>
          <w:rFonts w:cs="Times New Roman"/>
          <w:sz w:val="24"/>
          <w:szCs w:val="24"/>
          <w:lang w:val="en-IN"/>
        </w:rPr>
      </w:pPr>
      <w:r w:rsidRPr="00233880">
        <w:rPr>
          <w:rFonts w:cs="Times New Roman"/>
          <w:sz w:val="24"/>
          <w:szCs w:val="24"/>
          <w:lang w:val="en-IN"/>
        </w:rPr>
        <w:t>The learned features can subsequently be given to a classifier such as Logistic Regression, SVM or a neural network.</w:t>
      </w:r>
    </w:p>
    <w:p w14:paraId="4ED8FBC4" w14:textId="77777777" w:rsidR="00233880" w:rsidRPr="00233880" w:rsidRDefault="00233880" w:rsidP="00233880">
      <w:pPr>
        <w:tabs>
          <w:tab w:val="left" w:pos="3690"/>
        </w:tabs>
        <w:jc w:val="both"/>
        <w:rPr>
          <w:rFonts w:cs="Times New Roman"/>
          <w:b/>
          <w:bCs/>
          <w:sz w:val="24"/>
          <w:szCs w:val="24"/>
          <w:lang w:val="en-IN"/>
        </w:rPr>
      </w:pPr>
      <w:r w:rsidRPr="00233880">
        <w:rPr>
          <w:rFonts w:cs="Times New Roman"/>
          <w:b/>
          <w:bCs/>
          <w:sz w:val="24"/>
          <w:szCs w:val="24"/>
          <w:lang w:val="en-IN"/>
        </w:rPr>
        <w:t>Evaluation</w:t>
      </w:r>
    </w:p>
    <w:p w14:paraId="753F7441" w14:textId="77777777" w:rsidR="00233880" w:rsidRPr="00233880" w:rsidRDefault="00233880" w:rsidP="00233880">
      <w:pPr>
        <w:numPr>
          <w:ilvl w:val="0"/>
          <w:numId w:val="18"/>
        </w:numPr>
        <w:tabs>
          <w:tab w:val="left" w:pos="3690"/>
        </w:tabs>
        <w:jc w:val="both"/>
        <w:rPr>
          <w:rFonts w:cs="Times New Roman"/>
          <w:sz w:val="24"/>
          <w:szCs w:val="24"/>
          <w:lang w:val="en-IN"/>
        </w:rPr>
      </w:pPr>
      <w:r w:rsidRPr="00233880">
        <w:rPr>
          <w:rFonts w:cs="Times New Roman"/>
          <w:sz w:val="24"/>
          <w:szCs w:val="24"/>
          <w:lang w:val="en-IN"/>
        </w:rPr>
        <w:t>Reconstruction MSE</w:t>
      </w:r>
    </w:p>
    <w:p w14:paraId="1E5BCA97" w14:textId="77777777" w:rsidR="00233880" w:rsidRPr="00233880" w:rsidRDefault="00233880" w:rsidP="00233880">
      <w:pPr>
        <w:numPr>
          <w:ilvl w:val="0"/>
          <w:numId w:val="18"/>
        </w:numPr>
        <w:tabs>
          <w:tab w:val="left" w:pos="3690"/>
        </w:tabs>
        <w:jc w:val="both"/>
        <w:rPr>
          <w:rFonts w:cs="Times New Roman"/>
          <w:sz w:val="24"/>
          <w:szCs w:val="24"/>
          <w:lang w:val="en-IN"/>
        </w:rPr>
      </w:pPr>
      <w:r w:rsidRPr="00233880">
        <w:rPr>
          <w:rFonts w:cs="Times New Roman"/>
          <w:sz w:val="24"/>
          <w:szCs w:val="24"/>
          <w:lang w:val="en-IN"/>
        </w:rPr>
        <w:t>Validation loss</w:t>
      </w:r>
    </w:p>
    <w:p w14:paraId="4277C8C4" w14:textId="77777777" w:rsidR="00233880" w:rsidRPr="00233880" w:rsidRDefault="00233880" w:rsidP="00233880">
      <w:pPr>
        <w:numPr>
          <w:ilvl w:val="0"/>
          <w:numId w:val="18"/>
        </w:numPr>
        <w:tabs>
          <w:tab w:val="left" w:pos="3690"/>
        </w:tabs>
        <w:jc w:val="both"/>
        <w:rPr>
          <w:rFonts w:cs="Times New Roman"/>
          <w:sz w:val="24"/>
          <w:szCs w:val="24"/>
          <w:lang w:val="en-IN"/>
        </w:rPr>
      </w:pPr>
      <w:r w:rsidRPr="00233880">
        <w:rPr>
          <w:rFonts w:cs="Times New Roman"/>
          <w:sz w:val="24"/>
          <w:szCs w:val="24"/>
          <w:lang w:val="en-IN"/>
        </w:rPr>
        <w:t>Classification accuracy</w:t>
      </w:r>
    </w:p>
    <w:p w14:paraId="085DCCBE" w14:textId="77777777" w:rsidR="00233880" w:rsidRPr="00233880" w:rsidRDefault="00233880" w:rsidP="00233880">
      <w:pPr>
        <w:numPr>
          <w:ilvl w:val="0"/>
          <w:numId w:val="18"/>
        </w:numPr>
        <w:tabs>
          <w:tab w:val="left" w:pos="3690"/>
        </w:tabs>
        <w:jc w:val="both"/>
        <w:rPr>
          <w:rFonts w:cs="Times New Roman"/>
          <w:sz w:val="24"/>
          <w:szCs w:val="24"/>
          <w:lang w:val="en-IN"/>
        </w:rPr>
      </w:pPr>
      <w:r w:rsidRPr="00233880">
        <w:rPr>
          <w:rFonts w:cs="Times New Roman"/>
          <w:sz w:val="24"/>
          <w:szCs w:val="24"/>
          <w:lang w:val="en-IN"/>
        </w:rPr>
        <w:lastRenderedPageBreak/>
        <w:t>Precision</w:t>
      </w:r>
    </w:p>
    <w:p w14:paraId="118437B8" w14:textId="77777777" w:rsidR="00233880" w:rsidRPr="00233880" w:rsidRDefault="00233880" w:rsidP="00233880">
      <w:pPr>
        <w:numPr>
          <w:ilvl w:val="0"/>
          <w:numId w:val="18"/>
        </w:numPr>
        <w:tabs>
          <w:tab w:val="left" w:pos="3690"/>
        </w:tabs>
        <w:jc w:val="both"/>
        <w:rPr>
          <w:rFonts w:cs="Times New Roman"/>
          <w:sz w:val="24"/>
          <w:szCs w:val="24"/>
          <w:lang w:val="en-IN"/>
        </w:rPr>
      </w:pPr>
      <w:r w:rsidRPr="00233880">
        <w:rPr>
          <w:rFonts w:cs="Times New Roman"/>
          <w:sz w:val="24"/>
          <w:szCs w:val="24"/>
          <w:lang w:val="en-IN"/>
        </w:rPr>
        <w:t>Recall</w:t>
      </w:r>
    </w:p>
    <w:p w14:paraId="185A4525" w14:textId="77777777" w:rsidR="00233880" w:rsidRPr="00233880" w:rsidRDefault="00233880" w:rsidP="00233880">
      <w:pPr>
        <w:numPr>
          <w:ilvl w:val="0"/>
          <w:numId w:val="18"/>
        </w:numPr>
        <w:tabs>
          <w:tab w:val="left" w:pos="3690"/>
        </w:tabs>
        <w:jc w:val="both"/>
        <w:rPr>
          <w:rFonts w:cs="Times New Roman"/>
          <w:sz w:val="24"/>
          <w:szCs w:val="24"/>
          <w:lang w:val="en-IN"/>
        </w:rPr>
      </w:pPr>
      <w:r w:rsidRPr="00233880">
        <w:rPr>
          <w:rFonts w:cs="Times New Roman"/>
          <w:sz w:val="24"/>
          <w:szCs w:val="24"/>
          <w:lang w:val="en-IN"/>
        </w:rPr>
        <w:t>F1-score</w:t>
      </w:r>
    </w:p>
    <w:p w14:paraId="5A1B51DD" w14:textId="77777777" w:rsidR="00233880" w:rsidRPr="00233880" w:rsidRDefault="00233880" w:rsidP="00233880">
      <w:pPr>
        <w:numPr>
          <w:ilvl w:val="0"/>
          <w:numId w:val="18"/>
        </w:numPr>
        <w:tabs>
          <w:tab w:val="left" w:pos="3690"/>
        </w:tabs>
        <w:jc w:val="both"/>
        <w:rPr>
          <w:rFonts w:cs="Times New Roman"/>
          <w:sz w:val="24"/>
          <w:szCs w:val="24"/>
          <w:lang w:val="en-IN"/>
        </w:rPr>
      </w:pPr>
      <w:r w:rsidRPr="00233880">
        <w:rPr>
          <w:rFonts w:cs="Times New Roman"/>
          <w:sz w:val="24"/>
          <w:szCs w:val="24"/>
          <w:lang w:val="en-IN"/>
        </w:rPr>
        <w:t>Comparison of training and validation performance</w:t>
      </w:r>
    </w:p>
    <w:p w14:paraId="652078AE" w14:textId="77777777" w:rsidR="00233880" w:rsidRPr="00233880" w:rsidRDefault="00233880" w:rsidP="00233880">
      <w:pPr>
        <w:tabs>
          <w:tab w:val="left" w:pos="3690"/>
        </w:tabs>
        <w:jc w:val="both"/>
        <w:rPr>
          <w:rFonts w:cs="Times New Roman"/>
          <w:b/>
          <w:bCs/>
          <w:sz w:val="24"/>
          <w:szCs w:val="24"/>
          <w:lang w:val="en-IN"/>
        </w:rPr>
      </w:pPr>
      <w:r w:rsidRPr="00233880">
        <w:rPr>
          <w:rFonts w:cs="Times New Roman"/>
          <w:b/>
          <w:bCs/>
          <w:sz w:val="24"/>
          <w:szCs w:val="24"/>
          <w:lang w:val="en-IN"/>
        </w:rPr>
        <w:t>Expected Outcome</w:t>
      </w:r>
    </w:p>
    <w:p w14:paraId="7D8B05D7" w14:textId="01F05003" w:rsidR="00233880" w:rsidRDefault="00233880" w:rsidP="000500DE">
      <w:pPr>
        <w:tabs>
          <w:tab w:val="left" w:pos="3690"/>
        </w:tabs>
        <w:jc w:val="both"/>
        <w:rPr>
          <w:rFonts w:cs="Times New Roman"/>
          <w:sz w:val="24"/>
          <w:szCs w:val="24"/>
          <w:lang w:val="en-IN"/>
        </w:rPr>
      </w:pPr>
      <w:r w:rsidRPr="00233880">
        <w:rPr>
          <w:rFonts w:cs="Times New Roman"/>
          <w:sz w:val="24"/>
          <w:szCs w:val="24"/>
          <w:lang w:val="en-IN"/>
        </w:rPr>
        <w:t>The regularized autoencoder produces a compact representation that is less sensitive to noise and less prone to overfitting. This improves the quality of features used by the downstream classification system.</w:t>
      </w:r>
    </w:p>
    <w:p w14:paraId="05267504" w14:textId="77777777" w:rsidR="006C0D68" w:rsidRPr="006C0D68" w:rsidRDefault="006C0D68" w:rsidP="000500DE">
      <w:pPr>
        <w:tabs>
          <w:tab w:val="left" w:pos="3690"/>
        </w:tabs>
        <w:jc w:val="both"/>
        <w:rPr>
          <w:rFonts w:cs="Times New Roman"/>
          <w:sz w:val="24"/>
          <w:szCs w:val="24"/>
          <w:lang w:val="en-IN"/>
        </w:rPr>
      </w:pPr>
    </w:p>
    <w:p w14:paraId="2A15164A" w14:textId="77777777" w:rsidR="000500DE" w:rsidRDefault="000500DE" w:rsidP="000500DE">
      <w:pPr>
        <w:tabs>
          <w:tab w:val="left" w:pos="3690"/>
        </w:tabs>
        <w:rPr>
          <w:rFonts w:cs="Times New Roman"/>
          <w:b/>
          <w:sz w:val="24"/>
          <w:szCs w:val="24"/>
        </w:rPr>
      </w:pPr>
      <w:r w:rsidRPr="000500DE">
        <w:rPr>
          <w:rFonts w:cs="Times New Roman"/>
          <w:b/>
          <w:sz w:val="24"/>
          <w:szCs w:val="24"/>
        </w:rPr>
        <w:t>3. Design a Deep Generative Model</w:t>
      </w:r>
    </w:p>
    <w:p w14:paraId="0604DB8B" w14:textId="77777777" w:rsidR="00E21C26" w:rsidRDefault="000500DE" w:rsidP="000500DE">
      <w:pPr>
        <w:tabs>
          <w:tab w:val="left" w:pos="3690"/>
        </w:tabs>
        <w:jc w:val="both"/>
        <w:rPr>
          <w:rFonts w:cs="Times New Roman"/>
          <w:sz w:val="24"/>
          <w:szCs w:val="24"/>
        </w:rPr>
      </w:pPr>
      <w:r w:rsidRPr="000500DE">
        <w:rPr>
          <w:rFonts w:cs="Times New Roman"/>
          <w:sz w:val="24"/>
          <w:szCs w:val="24"/>
        </w:rPr>
        <w:t>A recommendation or content-generation system requires learning complex data distributions. Design a Deep Belief Network or Deep Boltzmann Machine using suitable visible and hidden layers. Illustrate the architecture, explain the learning process, and justify the choice of the model for the proposed application.</w:t>
      </w:r>
    </w:p>
    <w:p w14:paraId="30377D6B"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Real-World Problem</w:t>
      </w:r>
    </w:p>
    <w:p w14:paraId="5BD3414B"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A recommendation or content-generation system needs to understand complex relationships between user preferences and available content. A Deep Belief Network (DBN) can learn hierarchical representations from high-dimensional data.</w:t>
      </w:r>
    </w:p>
    <w:p w14:paraId="527CC8C4"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Requirements</w:t>
      </w:r>
    </w:p>
    <w:p w14:paraId="182EDDF9" w14:textId="77777777" w:rsidR="006C0D68" w:rsidRPr="006C0D68" w:rsidRDefault="006C0D68" w:rsidP="006C0D68">
      <w:pPr>
        <w:numPr>
          <w:ilvl w:val="0"/>
          <w:numId w:val="19"/>
        </w:numPr>
        <w:tabs>
          <w:tab w:val="left" w:pos="3690"/>
        </w:tabs>
        <w:jc w:val="both"/>
        <w:rPr>
          <w:rFonts w:cs="Times New Roman"/>
          <w:sz w:val="24"/>
          <w:szCs w:val="24"/>
          <w:lang w:val="en-IN"/>
        </w:rPr>
      </w:pPr>
      <w:r w:rsidRPr="006C0D68">
        <w:rPr>
          <w:rFonts w:cs="Times New Roman"/>
          <w:b/>
          <w:bCs/>
          <w:sz w:val="24"/>
          <w:szCs w:val="24"/>
          <w:lang w:val="en-IN"/>
        </w:rPr>
        <w:t>Input:</w:t>
      </w:r>
      <w:r w:rsidRPr="006C0D68">
        <w:rPr>
          <w:rFonts w:cs="Times New Roman"/>
          <w:sz w:val="24"/>
          <w:szCs w:val="24"/>
          <w:lang w:val="en-IN"/>
        </w:rPr>
        <w:t xml:space="preserve"> User-item interaction or content-feature vectors.</w:t>
      </w:r>
    </w:p>
    <w:p w14:paraId="590659F8" w14:textId="77777777" w:rsidR="006C0D68" w:rsidRPr="006C0D68" w:rsidRDefault="006C0D68" w:rsidP="006C0D68">
      <w:pPr>
        <w:numPr>
          <w:ilvl w:val="0"/>
          <w:numId w:val="19"/>
        </w:numPr>
        <w:tabs>
          <w:tab w:val="left" w:pos="3690"/>
        </w:tabs>
        <w:jc w:val="both"/>
        <w:rPr>
          <w:rFonts w:cs="Times New Roman"/>
          <w:sz w:val="24"/>
          <w:szCs w:val="24"/>
          <w:lang w:val="en-IN"/>
        </w:rPr>
      </w:pPr>
      <w:r w:rsidRPr="006C0D68">
        <w:rPr>
          <w:rFonts w:cs="Times New Roman"/>
          <w:b/>
          <w:bCs/>
          <w:sz w:val="24"/>
          <w:szCs w:val="24"/>
          <w:lang w:val="en-IN"/>
        </w:rPr>
        <w:t>Output:</w:t>
      </w:r>
      <w:r w:rsidRPr="006C0D68">
        <w:rPr>
          <w:rFonts w:cs="Times New Roman"/>
          <w:sz w:val="24"/>
          <w:szCs w:val="24"/>
          <w:lang w:val="en-IN"/>
        </w:rPr>
        <w:t xml:space="preserve"> Learned representation and predicted/generative features.</w:t>
      </w:r>
    </w:p>
    <w:p w14:paraId="63B667FE" w14:textId="77777777" w:rsidR="006C0D68" w:rsidRPr="006C0D68" w:rsidRDefault="006C0D68" w:rsidP="006C0D68">
      <w:pPr>
        <w:numPr>
          <w:ilvl w:val="0"/>
          <w:numId w:val="19"/>
        </w:numPr>
        <w:tabs>
          <w:tab w:val="left" w:pos="3690"/>
        </w:tabs>
        <w:jc w:val="both"/>
        <w:rPr>
          <w:rFonts w:cs="Times New Roman"/>
          <w:sz w:val="24"/>
          <w:szCs w:val="24"/>
          <w:lang w:val="en-IN"/>
        </w:rPr>
      </w:pPr>
      <w:r w:rsidRPr="006C0D68">
        <w:rPr>
          <w:rFonts w:cs="Times New Roman"/>
          <w:b/>
          <w:bCs/>
          <w:sz w:val="24"/>
          <w:szCs w:val="24"/>
          <w:lang w:val="en-IN"/>
        </w:rPr>
        <w:t>Goal:</w:t>
      </w:r>
      <w:r w:rsidRPr="006C0D68">
        <w:rPr>
          <w:rFonts w:cs="Times New Roman"/>
          <w:sz w:val="24"/>
          <w:szCs w:val="24"/>
          <w:lang w:val="en-IN"/>
        </w:rPr>
        <w:t xml:space="preserve"> Learn the probability distribution of the input data.</w:t>
      </w:r>
    </w:p>
    <w:p w14:paraId="67C06080" w14:textId="77777777" w:rsidR="006C0D68" w:rsidRPr="006C0D68" w:rsidRDefault="006C0D68" w:rsidP="006C0D68">
      <w:pPr>
        <w:numPr>
          <w:ilvl w:val="0"/>
          <w:numId w:val="19"/>
        </w:numPr>
        <w:tabs>
          <w:tab w:val="left" w:pos="3690"/>
        </w:tabs>
        <w:jc w:val="both"/>
        <w:rPr>
          <w:rFonts w:cs="Times New Roman"/>
          <w:sz w:val="24"/>
          <w:szCs w:val="24"/>
          <w:lang w:val="en-IN"/>
        </w:rPr>
      </w:pPr>
      <w:r w:rsidRPr="006C0D68">
        <w:rPr>
          <w:rFonts w:cs="Times New Roman"/>
          <w:b/>
          <w:bCs/>
          <w:sz w:val="24"/>
          <w:szCs w:val="24"/>
          <w:lang w:val="en-IN"/>
        </w:rPr>
        <w:t>Constraint:</w:t>
      </w:r>
      <w:r w:rsidRPr="006C0D68">
        <w:rPr>
          <w:rFonts w:cs="Times New Roman"/>
          <w:sz w:val="24"/>
          <w:szCs w:val="24"/>
          <w:lang w:val="en-IN"/>
        </w:rPr>
        <w:t xml:space="preserve"> The model should capture hidden relationships between features.</w:t>
      </w:r>
    </w:p>
    <w:p w14:paraId="5A42F78C"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Proposed DBN Architecture</w:t>
      </w:r>
    </w:p>
    <w:p w14:paraId="561FA906"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A DBN can be constructed using multiple Restricted Boltzmann Machines (RBMs).</w:t>
      </w:r>
    </w:p>
    <w:p w14:paraId="17A42BFD"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Visible Layer</w:t>
      </w:r>
    </w:p>
    <w:p w14:paraId="10385677"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100 Input Features</w:t>
      </w:r>
    </w:p>
    <w:p w14:paraId="5C59C6A1" w14:textId="3D42ED8E"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7B25FF8D" w14:textId="4BA03508"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7BC9C818"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Hidden Layer 1</w:t>
      </w:r>
    </w:p>
    <w:p w14:paraId="070E34F0"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64 neurons</w:t>
      </w:r>
    </w:p>
    <w:p w14:paraId="4711842C" w14:textId="5C1F4294"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lastRenderedPageBreak/>
        <w:t>│</w:t>
      </w:r>
    </w:p>
    <w:p w14:paraId="0608738A" w14:textId="364A1D54"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0D4529A9"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Hidden Layer 2</w:t>
      </w:r>
    </w:p>
    <w:p w14:paraId="315BF889"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32 neurons</w:t>
      </w:r>
    </w:p>
    <w:p w14:paraId="305A65D4" w14:textId="5453F921"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1701497D" w14:textId="34894A1F"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276D013A"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Hidden Layer 3</w:t>
      </w:r>
    </w:p>
    <w:p w14:paraId="1BD4C61F"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16 neurons</w:t>
      </w:r>
    </w:p>
    <w:p w14:paraId="4CC141A4" w14:textId="11ED46A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2D001B21" w14:textId="56BC41C5"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781D7FB3"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Deep Representation</w:t>
      </w:r>
    </w:p>
    <w:p w14:paraId="1EB8F781"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For a recommendation system, the visible layer may represent user-item interactions, while the hidden layers learn latent preference patterns.</w:t>
      </w:r>
    </w:p>
    <w:p w14:paraId="38FBE4E8"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Architecture Components</w:t>
      </w:r>
    </w:p>
    <w:p w14:paraId="32897857"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Visible Layer</w:t>
      </w:r>
    </w:p>
    <w:p w14:paraId="5EDA7633"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The visible layer receives the original data.</w:t>
      </w:r>
    </w:p>
    <w:p w14:paraId="7DF55F23"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Example:</w:t>
      </w:r>
    </w:p>
    <w:p w14:paraId="494FAF09" w14:textId="77777777" w:rsidR="006C0D68" w:rsidRPr="006C0D68" w:rsidRDefault="006C0D68" w:rsidP="006C0D68">
      <w:pPr>
        <w:tabs>
          <w:tab w:val="left" w:pos="3690"/>
        </w:tabs>
        <w:rPr>
          <w:rFonts w:cs="Times New Roman"/>
          <w:sz w:val="24"/>
          <w:szCs w:val="24"/>
          <w:lang w:val="en-IN"/>
        </w:rPr>
      </w:pPr>
      <w:r w:rsidRPr="006C0D68">
        <w:rPr>
          <w:rFonts w:cs="Times New Roman"/>
          <w:sz w:val="24"/>
          <w:szCs w:val="24"/>
          <w:lang w:val="en-IN"/>
        </w:rPr>
        <w:t>[</w:t>
      </w:r>
      <w:r w:rsidRPr="006C0D68">
        <w:rPr>
          <w:rFonts w:cs="Times New Roman"/>
          <w:sz w:val="24"/>
          <w:szCs w:val="24"/>
          <w:lang w:val="en-IN"/>
        </w:rPr>
        <w:br/>
        <w:t>V = [v_</w:t>
      </w:r>
      <w:proofErr w:type="gramStart"/>
      <w:r w:rsidRPr="006C0D68">
        <w:rPr>
          <w:rFonts w:cs="Times New Roman"/>
          <w:sz w:val="24"/>
          <w:szCs w:val="24"/>
          <w:lang w:val="en-IN"/>
        </w:rPr>
        <w:t>1,v</w:t>
      </w:r>
      <w:proofErr w:type="gramEnd"/>
      <w:r w:rsidRPr="006C0D68">
        <w:rPr>
          <w:rFonts w:cs="Times New Roman"/>
          <w:sz w:val="24"/>
          <w:szCs w:val="24"/>
          <w:lang w:val="en-IN"/>
        </w:rPr>
        <w:t>_</w:t>
      </w:r>
      <w:proofErr w:type="gramStart"/>
      <w:r w:rsidRPr="006C0D68">
        <w:rPr>
          <w:rFonts w:cs="Times New Roman"/>
          <w:sz w:val="24"/>
          <w:szCs w:val="24"/>
          <w:lang w:val="en-IN"/>
        </w:rPr>
        <w:t>2,...</w:t>
      </w:r>
      <w:proofErr w:type="gramEnd"/>
      <w:r w:rsidRPr="006C0D68">
        <w:rPr>
          <w:rFonts w:cs="Times New Roman"/>
          <w:sz w:val="24"/>
          <w:szCs w:val="24"/>
          <w:lang w:val="en-IN"/>
        </w:rPr>
        <w:t>,v</w:t>
      </w:r>
      <w:proofErr w:type="gramStart"/>
      <w:r w:rsidRPr="006C0D68">
        <w:rPr>
          <w:rFonts w:cs="Times New Roman"/>
          <w:sz w:val="24"/>
          <w:szCs w:val="24"/>
          <w:lang w:val="en-IN"/>
        </w:rPr>
        <w:t>_{</w:t>
      </w:r>
      <w:proofErr w:type="gramEnd"/>
      <w:r w:rsidRPr="006C0D68">
        <w:rPr>
          <w:rFonts w:cs="Times New Roman"/>
          <w:sz w:val="24"/>
          <w:szCs w:val="24"/>
          <w:lang w:val="en-IN"/>
        </w:rPr>
        <w:t>100}]</w:t>
      </w:r>
      <w:r w:rsidRPr="006C0D68">
        <w:rPr>
          <w:rFonts w:cs="Times New Roman"/>
          <w:sz w:val="24"/>
          <w:szCs w:val="24"/>
          <w:lang w:val="en-IN"/>
        </w:rPr>
        <w:br/>
        <w:t>]</w:t>
      </w:r>
    </w:p>
    <w:p w14:paraId="10FAC6B6"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Hidden Layers</w:t>
      </w:r>
    </w:p>
    <w:p w14:paraId="7FA5F0CE" w14:textId="77777777" w:rsidR="006C0D68" w:rsidRPr="006C0D68" w:rsidRDefault="006C0D68" w:rsidP="006C0D68">
      <w:pPr>
        <w:numPr>
          <w:ilvl w:val="0"/>
          <w:numId w:val="20"/>
        </w:numPr>
        <w:tabs>
          <w:tab w:val="left" w:pos="3690"/>
        </w:tabs>
        <w:jc w:val="both"/>
        <w:rPr>
          <w:rFonts w:cs="Times New Roman"/>
          <w:sz w:val="24"/>
          <w:szCs w:val="24"/>
          <w:lang w:val="en-IN"/>
        </w:rPr>
      </w:pPr>
      <w:r w:rsidRPr="006C0D68">
        <w:rPr>
          <w:rFonts w:cs="Times New Roman"/>
          <w:sz w:val="24"/>
          <w:szCs w:val="24"/>
          <w:lang w:val="en-IN"/>
        </w:rPr>
        <w:t>Hidden Layer 1: 64 units</w:t>
      </w:r>
    </w:p>
    <w:p w14:paraId="1C1413FC" w14:textId="77777777" w:rsidR="006C0D68" w:rsidRPr="006C0D68" w:rsidRDefault="006C0D68" w:rsidP="006C0D68">
      <w:pPr>
        <w:numPr>
          <w:ilvl w:val="0"/>
          <w:numId w:val="20"/>
        </w:numPr>
        <w:tabs>
          <w:tab w:val="left" w:pos="3690"/>
        </w:tabs>
        <w:jc w:val="both"/>
        <w:rPr>
          <w:rFonts w:cs="Times New Roman"/>
          <w:sz w:val="24"/>
          <w:szCs w:val="24"/>
          <w:lang w:val="en-IN"/>
        </w:rPr>
      </w:pPr>
      <w:r w:rsidRPr="006C0D68">
        <w:rPr>
          <w:rFonts w:cs="Times New Roman"/>
          <w:sz w:val="24"/>
          <w:szCs w:val="24"/>
          <w:lang w:val="en-IN"/>
        </w:rPr>
        <w:t>Hidden Layer 2: 32 units</w:t>
      </w:r>
    </w:p>
    <w:p w14:paraId="494F7BD8" w14:textId="77777777" w:rsidR="006C0D68" w:rsidRPr="006C0D68" w:rsidRDefault="006C0D68" w:rsidP="006C0D68">
      <w:pPr>
        <w:numPr>
          <w:ilvl w:val="0"/>
          <w:numId w:val="20"/>
        </w:numPr>
        <w:tabs>
          <w:tab w:val="left" w:pos="3690"/>
        </w:tabs>
        <w:jc w:val="both"/>
        <w:rPr>
          <w:rFonts w:cs="Times New Roman"/>
          <w:sz w:val="24"/>
          <w:szCs w:val="24"/>
          <w:lang w:val="en-IN"/>
        </w:rPr>
      </w:pPr>
      <w:r w:rsidRPr="006C0D68">
        <w:rPr>
          <w:rFonts w:cs="Times New Roman"/>
          <w:sz w:val="24"/>
          <w:szCs w:val="24"/>
          <w:lang w:val="en-IN"/>
        </w:rPr>
        <w:t>Hidden Layer 3: 16 units</w:t>
      </w:r>
    </w:p>
    <w:p w14:paraId="094EEA62"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These layers progressively learn higher-level representations.</w:t>
      </w:r>
    </w:p>
    <w:p w14:paraId="33826E12"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Learning Process</w:t>
      </w:r>
    </w:p>
    <w:p w14:paraId="2DC5726B"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The DBN can be trained layer by layer.</w:t>
      </w:r>
    </w:p>
    <w:p w14:paraId="57DFD988" w14:textId="77777777" w:rsidR="006C0D68" w:rsidRDefault="006C0D68" w:rsidP="006C0D68">
      <w:pPr>
        <w:tabs>
          <w:tab w:val="left" w:pos="3690"/>
        </w:tabs>
        <w:jc w:val="both"/>
        <w:rPr>
          <w:rFonts w:cs="Times New Roman"/>
          <w:b/>
          <w:bCs/>
          <w:sz w:val="24"/>
          <w:szCs w:val="24"/>
          <w:lang w:val="en-IN"/>
        </w:rPr>
      </w:pPr>
    </w:p>
    <w:p w14:paraId="0E17B01B" w14:textId="77777777" w:rsidR="006C0D68" w:rsidRDefault="006C0D68" w:rsidP="006C0D68">
      <w:pPr>
        <w:tabs>
          <w:tab w:val="left" w:pos="3690"/>
        </w:tabs>
        <w:jc w:val="both"/>
        <w:rPr>
          <w:rFonts w:cs="Times New Roman"/>
          <w:b/>
          <w:bCs/>
          <w:sz w:val="24"/>
          <w:szCs w:val="24"/>
          <w:lang w:val="en-IN"/>
        </w:rPr>
      </w:pPr>
    </w:p>
    <w:p w14:paraId="0AC35076" w14:textId="41A911AB"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Step 1: Train the First RBM</w:t>
      </w:r>
    </w:p>
    <w:p w14:paraId="01F26D54"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The first RBM learns relationships between the visible input and the first hidden layer.</w:t>
      </w:r>
    </w:p>
    <w:p w14:paraId="4C58D44E"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Step 2: Train the Second RBM</w:t>
      </w:r>
    </w:p>
    <w:p w14:paraId="06D5954D"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The output representation from the first hidden layer becomes the input for the second RBM.</w:t>
      </w:r>
    </w:p>
    <w:p w14:paraId="4ACD50BC"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Step 3: Train the Third RBM</w:t>
      </w:r>
    </w:p>
    <w:p w14:paraId="419F2B1E"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The process continues to learn a deeper representation.</w:t>
      </w:r>
    </w:p>
    <w:p w14:paraId="1245EA2E"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Step 4: Fine-Tuning</w:t>
      </w:r>
    </w:p>
    <w:p w14:paraId="1F3596BE"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The complete network can be fine-tuned using backpropagation for the final recommendation or generation task.</w:t>
      </w:r>
    </w:p>
    <w:p w14:paraId="65E4BB0E"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RBM Learning</w:t>
      </w:r>
    </w:p>
    <w:p w14:paraId="12E90598"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The model learns parameters such as weights and biases by approximately maximizing the likelihood of the training data. Contrastive Divergence can be used to efficiently train each RBM.</w:t>
      </w:r>
    </w:p>
    <w:p w14:paraId="10885537"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Why DBN is Suitable</w:t>
      </w:r>
    </w:p>
    <w:p w14:paraId="5939CCE9"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A DBN is useful because it can learn hierarchical features automatically.</w:t>
      </w:r>
    </w:p>
    <w:p w14:paraId="1976EDC0"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For example:</w:t>
      </w:r>
    </w:p>
    <w:p w14:paraId="028B8FD5"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Raw User-Item Data</w:t>
      </w:r>
    </w:p>
    <w:p w14:paraId="3F1990E2" w14:textId="2639EE5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52D7F1EA"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Basic Interaction Patterns</w:t>
      </w:r>
    </w:p>
    <w:p w14:paraId="4168773F" w14:textId="177936FB"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5FB39289"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User Preference Patterns</w:t>
      </w:r>
    </w:p>
    <w:p w14:paraId="07098C22" w14:textId="203EF794"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14519938"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High-Level Preference Representation</w:t>
      </w:r>
    </w:p>
    <w:p w14:paraId="196FBAE9" w14:textId="2AACABAE"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6E622DA5"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Recommendation / Generation</w:t>
      </w:r>
    </w:p>
    <w:p w14:paraId="477E0B34"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It is especially useful when the relationships between features are complex and manually defining features is difficult.</w:t>
      </w:r>
    </w:p>
    <w:p w14:paraId="49C2B8AF" w14:textId="77777777" w:rsidR="006C0D68" w:rsidRDefault="006C0D68" w:rsidP="006C0D68">
      <w:pPr>
        <w:tabs>
          <w:tab w:val="left" w:pos="3690"/>
        </w:tabs>
        <w:jc w:val="both"/>
        <w:rPr>
          <w:rFonts w:cs="Times New Roman"/>
          <w:b/>
          <w:bCs/>
          <w:sz w:val="24"/>
          <w:szCs w:val="24"/>
          <w:lang w:val="en-IN"/>
        </w:rPr>
      </w:pPr>
    </w:p>
    <w:p w14:paraId="38373A8D" w14:textId="77777777" w:rsidR="006C0D68" w:rsidRDefault="006C0D68" w:rsidP="006C0D68">
      <w:pPr>
        <w:tabs>
          <w:tab w:val="left" w:pos="3690"/>
        </w:tabs>
        <w:jc w:val="both"/>
        <w:rPr>
          <w:rFonts w:cs="Times New Roman"/>
          <w:b/>
          <w:bCs/>
          <w:sz w:val="24"/>
          <w:szCs w:val="24"/>
          <w:lang w:val="en-IN"/>
        </w:rPr>
      </w:pPr>
    </w:p>
    <w:p w14:paraId="498091E5" w14:textId="4E33E724"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Evaluation</w:t>
      </w:r>
    </w:p>
    <w:p w14:paraId="6469ED62"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For recommendation:</w:t>
      </w:r>
    </w:p>
    <w:p w14:paraId="4EC4B7B8" w14:textId="77777777" w:rsidR="006C0D68" w:rsidRPr="006C0D68" w:rsidRDefault="006C0D68" w:rsidP="006C0D68">
      <w:pPr>
        <w:numPr>
          <w:ilvl w:val="0"/>
          <w:numId w:val="21"/>
        </w:numPr>
        <w:tabs>
          <w:tab w:val="left" w:pos="3690"/>
        </w:tabs>
        <w:jc w:val="both"/>
        <w:rPr>
          <w:rFonts w:cs="Times New Roman"/>
          <w:sz w:val="24"/>
          <w:szCs w:val="24"/>
          <w:lang w:val="en-IN"/>
        </w:rPr>
      </w:pPr>
      <w:proofErr w:type="spellStart"/>
      <w:r w:rsidRPr="006C0D68">
        <w:rPr>
          <w:rFonts w:cs="Times New Roman"/>
          <w:sz w:val="24"/>
          <w:szCs w:val="24"/>
          <w:lang w:val="en-IN"/>
        </w:rPr>
        <w:t>Precision@K</w:t>
      </w:r>
      <w:proofErr w:type="spellEnd"/>
    </w:p>
    <w:p w14:paraId="6BC8F5FE" w14:textId="77777777" w:rsidR="006C0D68" w:rsidRPr="006C0D68" w:rsidRDefault="006C0D68" w:rsidP="006C0D68">
      <w:pPr>
        <w:numPr>
          <w:ilvl w:val="0"/>
          <w:numId w:val="21"/>
        </w:numPr>
        <w:tabs>
          <w:tab w:val="left" w:pos="3690"/>
        </w:tabs>
        <w:jc w:val="both"/>
        <w:rPr>
          <w:rFonts w:cs="Times New Roman"/>
          <w:sz w:val="24"/>
          <w:szCs w:val="24"/>
          <w:lang w:val="en-IN"/>
        </w:rPr>
      </w:pPr>
      <w:proofErr w:type="spellStart"/>
      <w:r w:rsidRPr="006C0D68">
        <w:rPr>
          <w:rFonts w:cs="Times New Roman"/>
          <w:sz w:val="24"/>
          <w:szCs w:val="24"/>
          <w:lang w:val="en-IN"/>
        </w:rPr>
        <w:t>Recall@K</w:t>
      </w:r>
      <w:proofErr w:type="spellEnd"/>
    </w:p>
    <w:p w14:paraId="1791FD8C" w14:textId="77777777" w:rsidR="006C0D68" w:rsidRPr="006C0D68" w:rsidRDefault="006C0D68" w:rsidP="006C0D68">
      <w:pPr>
        <w:numPr>
          <w:ilvl w:val="0"/>
          <w:numId w:val="21"/>
        </w:numPr>
        <w:tabs>
          <w:tab w:val="left" w:pos="3690"/>
        </w:tabs>
        <w:jc w:val="both"/>
        <w:rPr>
          <w:rFonts w:cs="Times New Roman"/>
          <w:sz w:val="24"/>
          <w:szCs w:val="24"/>
          <w:lang w:val="en-IN"/>
        </w:rPr>
      </w:pPr>
      <w:r w:rsidRPr="006C0D68">
        <w:rPr>
          <w:rFonts w:cs="Times New Roman"/>
          <w:sz w:val="24"/>
          <w:szCs w:val="24"/>
          <w:lang w:val="en-IN"/>
        </w:rPr>
        <w:t>F1-score</w:t>
      </w:r>
    </w:p>
    <w:p w14:paraId="56B8A977" w14:textId="77777777" w:rsidR="006C0D68" w:rsidRPr="006C0D68" w:rsidRDefault="006C0D68" w:rsidP="006C0D68">
      <w:pPr>
        <w:numPr>
          <w:ilvl w:val="0"/>
          <w:numId w:val="21"/>
        </w:numPr>
        <w:tabs>
          <w:tab w:val="left" w:pos="3690"/>
        </w:tabs>
        <w:jc w:val="both"/>
        <w:rPr>
          <w:rFonts w:cs="Times New Roman"/>
          <w:sz w:val="24"/>
          <w:szCs w:val="24"/>
          <w:lang w:val="en-IN"/>
        </w:rPr>
      </w:pPr>
      <w:r w:rsidRPr="006C0D68">
        <w:rPr>
          <w:rFonts w:cs="Times New Roman"/>
          <w:sz w:val="24"/>
          <w:szCs w:val="24"/>
          <w:lang w:val="en-IN"/>
        </w:rPr>
        <w:t>RMSE</w:t>
      </w:r>
    </w:p>
    <w:p w14:paraId="054A309F" w14:textId="77777777" w:rsidR="006C0D68" w:rsidRPr="006C0D68" w:rsidRDefault="006C0D68" w:rsidP="006C0D68">
      <w:pPr>
        <w:numPr>
          <w:ilvl w:val="0"/>
          <w:numId w:val="21"/>
        </w:numPr>
        <w:tabs>
          <w:tab w:val="left" w:pos="3690"/>
        </w:tabs>
        <w:jc w:val="both"/>
        <w:rPr>
          <w:rFonts w:cs="Times New Roman"/>
          <w:sz w:val="24"/>
          <w:szCs w:val="24"/>
          <w:lang w:val="en-IN"/>
        </w:rPr>
      </w:pPr>
      <w:r w:rsidRPr="006C0D68">
        <w:rPr>
          <w:rFonts w:cs="Times New Roman"/>
          <w:sz w:val="24"/>
          <w:szCs w:val="24"/>
          <w:lang w:val="en-IN"/>
        </w:rPr>
        <w:t>NDCG</w:t>
      </w:r>
    </w:p>
    <w:p w14:paraId="0A37F6F1"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For generative quality:</w:t>
      </w:r>
    </w:p>
    <w:p w14:paraId="2009315A" w14:textId="77777777" w:rsidR="006C0D68" w:rsidRPr="006C0D68" w:rsidRDefault="006C0D68" w:rsidP="006C0D68">
      <w:pPr>
        <w:numPr>
          <w:ilvl w:val="0"/>
          <w:numId w:val="22"/>
        </w:numPr>
        <w:tabs>
          <w:tab w:val="left" w:pos="3690"/>
        </w:tabs>
        <w:jc w:val="both"/>
        <w:rPr>
          <w:rFonts w:cs="Times New Roman"/>
          <w:sz w:val="24"/>
          <w:szCs w:val="24"/>
          <w:lang w:val="en-IN"/>
        </w:rPr>
      </w:pPr>
      <w:r w:rsidRPr="006C0D68">
        <w:rPr>
          <w:rFonts w:cs="Times New Roman"/>
          <w:sz w:val="24"/>
          <w:szCs w:val="24"/>
          <w:lang w:val="en-IN"/>
        </w:rPr>
        <w:t>Reconstruction error</w:t>
      </w:r>
    </w:p>
    <w:p w14:paraId="1BB70D35" w14:textId="77777777" w:rsidR="006C0D68" w:rsidRPr="006C0D68" w:rsidRDefault="006C0D68" w:rsidP="006C0D68">
      <w:pPr>
        <w:numPr>
          <w:ilvl w:val="0"/>
          <w:numId w:val="22"/>
        </w:numPr>
        <w:tabs>
          <w:tab w:val="left" w:pos="3690"/>
        </w:tabs>
        <w:jc w:val="both"/>
        <w:rPr>
          <w:rFonts w:cs="Times New Roman"/>
          <w:sz w:val="24"/>
          <w:szCs w:val="24"/>
          <w:lang w:val="en-IN"/>
        </w:rPr>
      </w:pPr>
      <w:r w:rsidRPr="006C0D68">
        <w:rPr>
          <w:rFonts w:cs="Times New Roman"/>
          <w:sz w:val="24"/>
          <w:szCs w:val="24"/>
          <w:lang w:val="en-IN"/>
        </w:rPr>
        <w:t>Log-likelihood-related measures</w:t>
      </w:r>
    </w:p>
    <w:p w14:paraId="588276FB" w14:textId="77777777" w:rsidR="006C0D68" w:rsidRPr="006C0D68" w:rsidRDefault="006C0D68" w:rsidP="006C0D68">
      <w:pPr>
        <w:numPr>
          <w:ilvl w:val="0"/>
          <w:numId w:val="22"/>
        </w:numPr>
        <w:tabs>
          <w:tab w:val="left" w:pos="3690"/>
        </w:tabs>
        <w:jc w:val="both"/>
        <w:rPr>
          <w:rFonts w:cs="Times New Roman"/>
          <w:sz w:val="24"/>
          <w:szCs w:val="24"/>
          <w:lang w:val="en-IN"/>
        </w:rPr>
      </w:pPr>
      <w:r w:rsidRPr="006C0D68">
        <w:rPr>
          <w:rFonts w:cs="Times New Roman"/>
          <w:sz w:val="24"/>
          <w:szCs w:val="24"/>
          <w:lang w:val="en-IN"/>
        </w:rPr>
        <w:t>Quality of generated samples</w:t>
      </w:r>
    </w:p>
    <w:p w14:paraId="201B5506"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Expected Outcome</w:t>
      </w:r>
    </w:p>
    <w:p w14:paraId="539998DA"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The DBN learns hidden preference structures and produces a compact representation that can support personalized recommendations or content generation.</w:t>
      </w:r>
    </w:p>
    <w:p w14:paraId="2216BE30" w14:textId="77777777" w:rsidR="006C0D68" w:rsidRPr="000500DE" w:rsidRDefault="006C0D68" w:rsidP="000500DE">
      <w:pPr>
        <w:tabs>
          <w:tab w:val="left" w:pos="3690"/>
        </w:tabs>
        <w:jc w:val="both"/>
        <w:rPr>
          <w:rFonts w:cs="Times New Roman"/>
          <w:sz w:val="24"/>
          <w:szCs w:val="24"/>
        </w:rPr>
      </w:pPr>
    </w:p>
    <w:p w14:paraId="036721FE" w14:textId="77777777" w:rsidR="000500DE" w:rsidRDefault="000500DE" w:rsidP="000500DE">
      <w:pPr>
        <w:tabs>
          <w:tab w:val="left" w:pos="3690"/>
        </w:tabs>
        <w:rPr>
          <w:rFonts w:cs="Times New Roman"/>
          <w:b/>
          <w:sz w:val="24"/>
          <w:szCs w:val="24"/>
        </w:rPr>
      </w:pPr>
      <w:r w:rsidRPr="000500DE">
        <w:rPr>
          <w:rFonts w:cs="Times New Roman"/>
          <w:b/>
          <w:sz w:val="24"/>
          <w:szCs w:val="24"/>
        </w:rPr>
        <w:t>4. Design a Stochastic and Contractive Representation Model</w:t>
      </w:r>
    </w:p>
    <w:p w14:paraId="268FAD1F" w14:textId="77777777" w:rsidR="00E21C26" w:rsidRDefault="000500DE" w:rsidP="000500DE">
      <w:pPr>
        <w:tabs>
          <w:tab w:val="left" w:pos="3690"/>
        </w:tabs>
        <w:jc w:val="both"/>
        <w:rPr>
          <w:rFonts w:cs="Times New Roman"/>
          <w:sz w:val="24"/>
          <w:szCs w:val="24"/>
        </w:rPr>
      </w:pPr>
      <w:r w:rsidRPr="000500DE">
        <w:rPr>
          <w:rFonts w:cs="Times New Roman"/>
          <w:sz w:val="24"/>
          <w:szCs w:val="24"/>
        </w:rPr>
        <w:t>A real-world image or signal-processing application requires representations that remain useful under small input variations. Design a model using Stochastic Encoders/Decoders or a Contractive Encoder. Specify the architecture, objective function, and robustness mechanism, and explain how the design improves representation stability.</w:t>
      </w:r>
    </w:p>
    <w:p w14:paraId="2157545C"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Real-World Problem</w:t>
      </w:r>
    </w:p>
    <w:p w14:paraId="2E4C2311"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Images and signals may change slightly because of noise, illumination changes, sensor variations, or small transformations. A useful representation should remain relatively stable under these small variations.</w:t>
      </w:r>
    </w:p>
    <w:p w14:paraId="39EA0E41"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A Contractive Autoencoder (CAE) is suitable because it explicitly encourages the encoder representation to change less when the input changes slightly.</w:t>
      </w:r>
    </w:p>
    <w:p w14:paraId="6331AD9A"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Requirements</w:t>
      </w:r>
    </w:p>
    <w:p w14:paraId="03DDCC8F" w14:textId="77777777" w:rsidR="006C0D68" w:rsidRPr="006C0D68" w:rsidRDefault="006C0D68" w:rsidP="006C0D68">
      <w:pPr>
        <w:numPr>
          <w:ilvl w:val="0"/>
          <w:numId w:val="23"/>
        </w:numPr>
        <w:tabs>
          <w:tab w:val="left" w:pos="3690"/>
        </w:tabs>
        <w:jc w:val="both"/>
        <w:rPr>
          <w:rFonts w:cs="Times New Roman"/>
          <w:sz w:val="24"/>
          <w:szCs w:val="24"/>
          <w:lang w:val="en-IN"/>
        </w:rPr>
      </w:pPr>
      <w:r w:rsidRPr="006C0D68">
        <w:rPr>
          <w:rFonts w:cs="Times New Roman"/>
          <w:b/>
          <w:bCs/>
          <w:sz w:val="24"/>
          <w:szCs w:val="24"/>
          <w:lang w:val="en-IN"/>
        </w:rPr>
        <w:t>Input:</w:t>
      </w:r>
      <w:r w:rsidRPr="006C0D68">
        <w:rPr>
          <w:rFonts w:cs="Times New Roman"/>
          <w:sz w:val="24"/>
          <w:szCs w:val="24"/>
          <w:lang w:val="en-IN"/>
        </w:rPr>
        <w:t xml:space="preserve"> Image or signal.</w:t>
      </w:r>
    </w:p>
    <w:p w14:paraId="6EFD34BB" w14:textId="77777777" w:rsidR="006C0D68" w:rsidRPr="006C0D68" w:rsidRDefault="006C0D68" w:rsidP="006C0D68">
      <w:pPr>
        <w:numPr>
          <w:ilvl w:val="0"/>
          <w:numId w:val="23"/>
        </w:numPr>
        <w:tabs>
          <w:tab w:val="left" w:pos="3690"/>
        </w:tabs>
        <w:jc w:val="both"/>
        <w:rPr>
          <w:rFonts w:cs="Times New Roman"/>
          <w:sz w:val="24"/>
          <w:szCs w:val="24"/>
          <w:lang w:val="en-IN"/>
        </w:rPr>
      </w:pPr>
      <w:r w:rsidRPr="006C0D68">
        <w:rPr>
          <w:rFonts w:cs="Times New Roman"/>
          <w:b/>
          <w:bCs/>
          <w:sz w:val="24"/>
          <w:szCs w:val="24"/>
          <w:lang w:val="en-IN"/>
        </w:rPr>
        <w:t>Output:</w:t>
      </w:r>
      <w:r w:rsidRPr="006C0D68">
        <w:rPr>
          <w:rFonts w:cs="Times New Roman"/>
          <w:sz w:val="24"/>
          <w:szCs w:val="24"/>
          <w:lang w:val="en-IN"/>
        </w:rPr>
        <w:t xml:space="preserve"> Reconstructed image/signal.</w:t>
      </w:r>
    </w:p>
    <w:p w14:paraId="02DCDF46" w14:textId="77777777" w:rsidR="006C0D68" w:rsidRPr="006C0D68" w:rsidRDefault="006C0D68" w:rsidP="006C0D68">
      <w:pPr>
        <w:numPr>
          <w:ilvl w:val="0"/>
          <w:numId w:val="23"/>
        </w:numPr>
        <w:tabs>
          <w:tab w:val="left" w:pos="3690"/>
        </w:tabs>
        <w:jc w:val="both"/>
        <w:rPr>
          <w:rFonts w:cs="Times New Roman"/>
          <w:sz w:val="24"/>
          <w:szCs w:val="24"/>
          <w:lang w:val="en-IN"/>
        </w:rPr>
      </w:pPr>
      <w:r w:rsidRPr="006C0D68">
        <w:rPr>
          <w:rFonts w:cs="Times New Roman"/>
          <w:b/>
          <w:bCs/>
          <w:sz w:val="24"/>
          <w:szCs w:val="24"/>
          <w:lang w:val="en-IN"/>
        </w:rPr>
        <w:t>Goal:</w:t>
      </w:r>
      <w:r w:rsidRPr="006C0D68">
        <w:rPr>
          <w:rFonts w:cs="Times New Roman"/>
          <w:sz w:val="24"/>
          <w:szCs w:val="24"/>
          <w:lang w:val="en-IN"/>
        </w:rPr>
        <w:t xml:space="preserve"> Learn stable features.</w:t>
      </w:r>
    </w:p>
    <w:p w14:paraId="6E6E4549" w14:textId="77777777" w:rsidR="006C0D68" w:rsidRPr="006C0D68" w:rsidRDefault="006C0D68" w:rsidP="006C0D68">
      <w:pPr>
        <w:numPr>
          <w:ilvl w:val="0"/>
          <w:numId w:val="23"/>
        </w:numPr>
        <w:tabs>
          <w:tab w:val="left" w:pos="3690"/>
        </w:tabs>
        <w:jc w:val="both"/>
        <w:rPr>
          <w:rFonts w:cs="Times New Roman"/>
          <w:sz w:val="24"/>
          <w:szCs w:val="24"/>
          <w:lang w:val="en-IN"/>
        </w:rPr>
      </w:pPr>
      <w:r w:rsidRPr="006C0D68">
        <w:rPr>
          <w:rFonts w:cs="Times New Roman"/>
          <w:b/>
          <w:bCs/>
          <w:sz w:val="24"/>
          <w:szCs w:val="24"/>
          <w:lang w:val="en-IN"/>
        </w:rPr>
        <w:lastRenderedPageBreak/>
        <w:t>Constraint:</w:t>
      </w:r>
      <w:r w:rsidRPr="006C0D68">
        <w:rPr>
          <w:rFonts w:cs="Times New Roman"/>
          <w:sz w:val="24"/>
          <w:szCs w:val="24"/>
          <w:lang w:val="en-IN"/>
        </w:rPr>
        <w:t xml:space="preserve"> Small input variations should not produce large changes in the learned representation.</w:t>
      </w:r>
    </w:p>
    <w:p w14:paraId="1764FEF4"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Proposed Architecture</w:t>
      </w:r>
    </w:p>
    <w:p w14:paraId="1895A3BF"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For a grayscale image of size (28 \times 28):</w:t>
      </w:r>
    </w:p>
    <w:p w14:paraId="3FB78657"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Input Image</w:t>
      </w:r>
    </w:p>
    <w:p w14:paraId="7EA99B08"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28 × 28 = 784</w:t>
      </w:r>
    </w:p>
    <w:p w14:paraId="4BAD8388" w14:textId="2248F198"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5A9BDB89" w14:textId="6369192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2841FC86" w14:textId="77777777" w:rsidR="006C0D68" w:rsidRPr="006C0D68" w:rsidRDefault="006C0D68" w:rsidP="006C0D68">
      <w:pPr>
        <w:tabs>
          <w:tab w:val="left" w:pos="3690"/>
        </w:tabs>
        <w:jc w:val="center"/>
        <w:rPr>
          <w:rFonts w:cs="Times New Roman"/>
          <w:sz w:val="24"/>
          <w:szCs w:val="24"/>
          <w:lang w:val="en-IN"/>
        </w:rPr>
      </w:pPr>
      <w:proofErr w:type="gramStart"/>
      <w:r w:rsidRPr="006C0D68">
        <w:rPr>
          <w:rFonts w:cs="Times New Roman"/>
          <w:sz w:val="24"/>
          <w:szCs w:val="24"/>
          <w:lang w:val="en-IN"/>
        </w:rPr>
        <w:t>Dense(</w:t>
      </w:r>
      <w:proofErr w:type="gramEnd"/>
      <w:r w:rsidRPr="006C0D68">
        <w:rPr>
          <w:rFonts w:cs="Times New Roman"/>
          <w:sz w:val="24"/>
          <w:szCs w:val="24"/>
          <w:lang w:val="en-IN"/>
        </w:rPr>
        <w:t xml:space="preserve">256) + </w:t>
      </w:r>
      <w:proofErr w:type="spellStart"/>
      <w:r w:rsidRPr="006C0D68">
        <w:rPr>
          <w:rFonts w:cs="Times New Roman"/>
          <w:sz w:val="24"/>
          <w:szCs w:val="24"/>
          <w:lang w:val="en-IN"/>
        </w:rPr>
        <w:t>ReLU</w:t>
      </w:r>
      <w:proofErr w:type="spellEnd"/>
    </w:p>
    <w:p w14:paraId="06816DC9" w14:textId="51F6CB34"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2E5D67FA" w14:textId="03DE6229"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506A9EE3" w14:textId="77777777" w:rsidR="006C0D68" w:rsidRPr="006C0D68" w:rsidRDefault="006C0D68" w:rsidP="006C0D68">
      <w:pPr>
        <w:tabs>
          <w:tab w:val="left" w:pos="3690"/>
        </w:tabs>
        <w:jc w:val="center"/>
        <w:rPr>
          <w:rFonts w:cs="Times New Roman"/>
          <w:sz w:val="24"/>
          <w:szCs w:val="24"/>
          <w:lang w:val="en-IN"/>
        </w:rPr>
      </w:pPr>
      <w:proofErr w:type="gramStart"/>
      <w:r w:rsidRPr="006C0D68">
        <w:rPr>
          <w:rFonts w:cs="Times New Roman"/>
          <w:sz w:val="24"/>
          <w:szCs w:val="24"/>
          <w:lang w:val="en-IN"/>
        </w:rPr>
        <w:t>Dense(</w:t>
      </w:r>
      <w:proofErr w:type="gramEnd"/>
      <w:r w:rsidRPr="006C0D68">
        <w:rPr>
          <w:rFonts w:cs="Times New Roman"/>
          <w:sz w:val="24"/>
          <w:szCs w:val="24"/>
          <w:lang w:val="en-IN"/>
        </w:rPr>
        <w:t xml:space="preserve">128) + </w:t>
      </w:r>
      <w:proofErr w:type="spellStart"/>
      <w:r w:rsidRPr="006C0D68">
        <w:rPr>
          <w:rFonts w:cs="Times New Roman"/>
          <w:sz w:val="24"/>
          <w:szCs w:val="24"/>
          <w:lang w:val="en-IN"/>
        </w:rPr>
        <w:t>ReLU</w:t>
      </w:r>
      <w:proofErr w:type="spellEnd"/>
    </w:p>
    <w:p w14:paraId="255E45BB" w14:textId="05687153"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2CA5D38D" w14:textId="12D039FF"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70B1A009"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Latent Layer</w:t>
      </w:r>
    </w:p>
    <w:p w14:paraId="695574F9"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32 neurons</w:t>
      </w:r>
    </w:p>
    <w:p w14:paraId="0E757077" w14:textId="594DB1FE"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4A68504F" w14:textId="14B24C9F"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1EDDC0B1" w14:textId="77777777" w:rsidR="006C0D68" w:rsidRPr="006C0D68" w:rsidRDefault="006C0D68" w:rsidP="006C0D68">
      <w:pPr>
        <w:tabs>
          <w:tab w:val="left" w:pos="3690"/>
        </w:tabs>
        <w:jc w:val="center"/>
        <w:rPr>
          <w:rFonts w:cs="Times New Roman"/>
          <w:sz w:val="24"/>
          <w:szCs w:val="24"/>
          <w:lang w:val="en-IN"/>
        </w:rPr>
      </w:pPr>
      <w:proofErr w:type="gramStart"/>
      <w:r w:rsidRPr="006C0D68">
        <w:rPr>
          <w:rFonts w:cs="Times New Roman"/>
          <w:sz w:val="24"/>
          <w:szCs w:val="24"/>
          <w:lang w:val="en-IN"/>
        </w:rPr>
        <w:t>Dense(</w:t>
      </w:r>
      <w:proofErr w:type="gramEnd"/>
      <w:r w:rsidRPr="006C0D68">
        <w:rPr>
          <w:rFonts w:cs="Times New Roman"/>
          <w:sz w:val="24"/>
          <w:szCs w:val="24"/>
          <w:lang w:val="en-IN"/>
        </w:rPr>
        <w:t xml:space="preserve">128) + </w:t>
      </w:r>
      <w:proofErr w:type="spellStart"/>
      <w:r w:rsidRPr="006C0D68">
        <w:rPr>
          <w:rFonts w:cs="Times New Roman"/>
          <w:sz w:val="24"/>
          <w:szCs w:val="24"/>
          <w:lang w:val="en-IN"/>
        </w:rPr>
        <w:t>ReLU</w:t>
      </w:r>
      <w:proofErr w:type="spellEnd"/>
    </w:p>
    <w:p w14:paraId="3C35FF8C" w14:textId="17322018"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7E996F01" w14:textId="7905F243"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5F446EB3" w14:textId="77777777" w:rsidR="006C0D68" w:rsidRPr="006C0D68" w:rsidRDefault="006C0D68" w:rsidP="006C0D68">
      <w:pPr>
        <w:tabs>
          <w:tab w:val="left" w:pos="3690"/>
        </w:tabs>
        <w:jc w:val="center"/>
        <w:rPr>
          <w:rFonts w:cs="Times New Roman"/>
          <w:sz w:val="24"/>
          <w:szCs w:val="24"/>
          <w:lang w:val="en-IN"/>
        </w:rPr>
      </w:pPr>
      <w:proofErr w:type="gramStart"/>
      <w:r w:rsidRPr="006C0D68">
        <w:rPr>
          <w:rFonts w:cs="Times New Roman"/>
          <w:sz w:val="24"/>
          <w:szCs w:val="24"/>
          <w:lang w:val="en-IN"/>
        </w:rPr>
        <w:t>Dense(</w:t>
      </w:r>
      <w:proofErr w:type="gramEnd"/>
      <w:r w:rsidRPr="006C0D68">
        <w:rPr>
          <w:rFonts w:cs="Times New Roman"/>
          <w:sz w:val="24"/>
          <w:szCs w:val="24"/>
          <w:lang w:val="en-IN"/>
        </w:rPr>
        <w:t xml:space="preserve">256) + </w:t>
      </w:r>
      <w:proofErr w:type="spellStart"/>
      <w:r w:rsidRPr="006C0D68">
        <w:rPr>
          <w:rFonts w:cs="Times New Roman"/>
          <w:sz w:val="24"/>
          <w:szCs w:val="24"/>
          <w:lang w:val="en-IN"/>
        </w:rPr>
        <w:t>ReLU</w:t>
      </w:r>
      <w:proofErr w:type="spellEnd"/>
    </w:p>
    <w:p w14:paraId="5F57B440" w14:textId="742BE15C"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42AAD251" w14:textId="52716B59"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2E5349D0"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Output</w:t>
      </w:r>
    </w:p>
    <w:p w14:paraId="4C4388FA"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784 pixels</w:t>
      </w:r>
    </w:p>
    <w:p w14:paraId="55EAC58C"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Contractive Mechanism</w:t>
      </w:r>
    </w:p>
    <w:p w14:paraId="2AA966D3"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The model uses reconstruction loss together with a penalty on the sensitivity of the encoder.</w:t>
      </w:r>
    </w:p>
    <w:p w14:paraId="3FDA73C2"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lastRenderedPageBreak/>
        <w:t>The objective is:</w:t>
      </w:r>
    </w:p>
    <w:p w14:paraId="3A97C1C7" w14:textId="77777777" w:rsidR="006C0D68" w:rsidRPr="006C0D68" w:rsidRDefault="006C0D68" w:rsidP="006C0D68">
      <w:pPr>
        <w:tabs>
          <w:tab w:val="left" w:pos="3690"/>
        </w:tabs>
        <w:rPr>
          <w:rFonts w:cs="Times New Roman"/>
          <w:sz w:val="24"/>
          <w:szCs w:val="24"/>
          <w:lang w:val="en-IN"/>
        </w:rPr>
      </w:pPr>
      <w:r w:rsidRPr="006C0D68">
        <w:rPr>
          <w:rFonts w:cs="Times New Roman"/>
          <w:sz w:val="24"/>
          <w:szCs w:val="24"/>
          <w:lang w:val="en-IN"/>
        </w:rPr>
        <w:t>[</w:t>
      </w:r>
      <w:r w:rsidRPr="006C0D68">
        <w:rPr>
          <w:rFonts w:cs="Times New Roman"/>
          <w:sz w:val="24"/>
          <w:szCs w:val="24"/>
          <w:lang w:val="en-IN"/>
        </w:rPr>
        <w:br/>
        <w:t>L = L_{reconstruction}+\lambda||</w:t>
      </w:r>
      <w:proofErr w:type="spellStart"/>
      <w:r w:rsidRPr="006C0D68">
        <w:rPr>
          <w:rFonts w:cs="Times New Roman"/>
          <w:sz w:val="24"/>
          <w:szCs w:val="24"/>
          <w:lang w:val="en-IN"/>
        </w:rPr>
        <w:t>J_f</w:t>
      </w:r>
      <w:proofErr w:type="spellEnd"/>
      <w:r w:rsidRPr="006C0D68">
        <w:rPr>
          <w:rFonts w:cs="Times New Roman"/>
          <w:sz w:val="24"/>
          <w:szCs w:val="24"/>
          <w:lang w:val="en-IN"/>
        </w:rPr>
        <w:t>(x)||_F^2</w:t>
      </w:r>
      <w:r w:rsidRPr="006C0D68">
        <w:rPr>
          <w:rFonts w:cs="Times New Roman"/>
          <w:sz w:val="24"/>
          <w:szCs w:val="24"/>
          <w:lang w:val="en-IN"/>
        </w:rPr>
        <w:br/>
        <w:t>]</w:t>
      </w:r>
    </w:p>
    <w:p w14:paraId="6AF1C323"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where:</w:t>
      </w:r>
    </w:p>
    <w:p w14:paraId="57D7F95E" w14:textId="77777777" w:rsidR="006C0D68" w:rsidRPr="006C0D68" w:rsidRDefault="006C0D68" w:rsidP="006C0D68">
      <w:pPr>
        <w:numPr>
          <w:ilvl w:val="0"/>
          <w:numId w:val="24"/>
        </w:numPr>
        <w:tabs>
          <w:tab w:val="left" w:pos="3690"/>
        </w:tabs>
        <w:jc w:val="both"/>
        <w:rPr>
          <w:rFonts w:cs="Times New Roman"/>
          <w:sz w:val="24"/>
          <w:szCs w:val="24"/>
          <w:lang w:val="en-IN"/>
        </w:rPr>
      </w:pPr>
      <w:r w:rsidRPr="006C0D68">
        <w:rPr>
          <w:rFonts w:cs="Times New Roman"/>
          <w:sz w:val="24"/>
          <w:szCs w:val="24"/>
          <w:lang w:val="en-IN"/>
        </w:rPr>
        <w:t>(L_{reconstruction}) = reconstruction error</w:t>
      </w:r>
    </w:p>
    <w:p w14:paraId="13867B78" w14:textId="77777777" w:rsidR="006C0D68" w:rsidRPr="006C0D68" w:rsidRDefault="006C0D68" w:rsidP="006C0D68">
      <w:pPr>
        <w:numPr>
          <w:ilvl w:val="0"/>
          <w:numId w:val="24"/>
        </w:numPr>
        <w:tabs>
          <w:tab w:val="left" w:pos="3690"/>
        </w:tabs>
        <w:jc w:val="both"/>
        <w:rPr>
          <w:rFonts w:cs="Times New Roman"/>
          <w:sz w:val="24"/>
          <w:szCs w:val="24"/>
          <w:lang w:val="en-IN"/>
        </w:rPr>
      </w:pPr>
      <w:r w:rsidRPr="006C0D68">
        <w:rPr>
          <w:rFonts w:cs="Times New Roman"/>
          <w:sz w:val="24"/>
          <w:szCs w:val="24"/>
          <w:lang w:val="en-IN"/>
        </w:rPr>
        <w:t>(</w:t>
      </w:r>
      <w:proofErr w:type="spellStart"/>
      <w:r w:rsidRPr="006C0D68">
        <w:rPr>
          <w:rFonts w:cs="Times New Roman"/>
          <w:sz w:val="24"/>
          <w:szCs w:val="24"/>
          <w:lang w:val="en-IN"/>
        </w:rPr>
        <w:t>J_f</w:t>
      </w:r>
      <w:proofErr w:type="spellEnd"/>
      <w:r w:rsidRPr="006C0D68">
        <w:rPr>
          <w:rFonts w:cs="Times New Roman"/>
          <w:sz w:val="24"/>
          <w:szCs w:val="24"/>
          <w:lang w:val="en-IN"/>
        </w:rPr>
        <w:t>(x)) = Jacobian matrix of the encoder</w:t>
      </w:r>
    </w:p>
    <w:p w14:paraId="293B68C9" w14:textId="77777777" w:rsidR="006C0D68" w:rsidRPr="006C0D68" w:rsidRDefault="006C0D68" w:rsidP="006C0D68">
      <w:pPr>
        <w:numPr>
          <w:ilvl w:val="0"/>
          <w:numId w:val="24"/>
        </w:numPr>
        <w:tabs>
          <w:tab w:val="left" w:pos="3690"/>
        </w:tabs>
        <w:jc w:val="both"/>
        <w:rPr>
          <w:rFonts w:cs="Times New Roman"/>
          <w:sz w:val="24"/>
          <w:szCs w:val="24"/>
          <w:lang w:val="en-IN"/>
        </w:rPr>
      </w:pPr>
      <w:r w:rsidRPr="006C0D68">
        <w:rPr>
          <w:rFonts w:cs="Times New Roman"/>
          <w:sz w:val="24"/>
          <w:szCs w:val="24"/>
          <w:lang w:val="en-IN"/>
        </w:rPr>
        <w:t>(||</w:t>
      </w:r>
      <w:proofErr w:type="spellStart"/>
      <w:r w:rsidRPr="006C0D68">
        <w:rPr>
          <w:rFonts w:cs="Times New Roman"/>
          <w:sz w:val="24"/>
          <w:szCs w:val="24"/>
          <w:lang w:val="en-IN"/>
        </w:rPr>
        <w:t>J_f</w:t>
      </w:r>
      <w:proofErr w:type="spellEnd"/>
      <w:r w:rsidRPr="006C0D68">
        <w:rPr>
          <w:rFonts w:cs="Times New Roman"/>
          <w:sz w:val="24"/>
          <w:szCs w:val="24"/>
          <w:lang w:val="en-IN"/>
        </w:rPr>
        <w:t>(x)||_F^2) = squared Frobenius norm of the Jacobian</w:t>
      </w:r>
    </w:p>
    <w:p w14:paraId="672FB7B7" w14:textId="77777777" w:rsidR="006C0D68" w:rsidRPr="006C0D68" w:rsidRDefault="006C0D68" w:rsidP="006C0D68">
      <w:pPr>
        <w:numPr>
          <w:ilvl w:val="0"/>
          <w:numId w:val="24"/>
        </w:numPr>
        <w:tabs>
          <w:tab w:val="left" w:pos="3690"/>
        </w:tabs>
        <w:jc w:val="both"/>
        <w:rPr>
          <w:rFonts w:cs="Times New Roman"/>
          <w:sz w:val="24"/>
          <w:szCs w:val="24"/>
          <w:lang w:val="en-IN"/>
        </w:rPr>
      </w:pPr>
      <w:r w:rsidRPr="006C0D68">
        <w:rPr>
          <w:rFonts w:cs="Times New Roman"/>
          <w:sz w:val="24"/>
          <w:szCs w:val="24"/>
          <w:lang w:val="en-IN"/>
        </w:rPr>
        <w:t>(\lambda) = contractive regularization parameter</w:t>
      </w:r>
    </w:p>
    <w:p w14:paraId="2CA7D95F"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Interpretation</w:t>
      </w:r>
    </w:p>
    <w:p w14:paraId="3E4AEEF3"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The Jacobian penalty encourages:</w:t>
      </w:r>
    </w:p>
    <w:p w14:paraId="5BBDA728" w14:textId="77777777" w:rsidR="006C0D68" w:rsidRPr="006C0D68" w:rsidRDefault="006C0D68" w:rsidP="006C0D68">
      <w:pPr>
        <w:tabs>
          <w:tab w:val="left" w:pos="3690"/>
        </w:tabs>
        <w:rPr>
          <w:rFonts w:cs="Times New Roman"/>
          <w:sz w:val="24"/>
          <w:szCs w:val="24"/>
          <w:lang w:val="en-IN"/>
        </w:rPr>
      </w:pPr>
      <w:r w:rsidRPr="006C0D68">
        <w:rPr>
          <w:rFonts w:cs="Times New Roman"/>
          <w:sz w:val="24"/>
          <w:szCs w:val="24"/>
          <w:lang w:val="en-IN"/>
        </w:rPr>
        <w:t>[</w:t>
      </w:r>
      <w:r w:rsidRPr="006C0D68">
        <w:rPr>
          <w:rFonts w:cs="Times New Roman"/>
          <w:sz w:val="24"/>
          <w:szCs w:val="24"/>
          <w:lang w:val="en-IN"/>
        </w:rPr>
        <w:br/>
        <w:t>\</w:t>
      </w:r>
      <w:proofErr w:type="gramStart"/>
      <w:r w:rsidRPr="006C0D68">
        <w:rPr>
          <w:rFonts w:cs="Times New Roman"/>
          <w:sz w:val="24"/>
          <w:szCs w:val="24"/>
          <w:lang w:val="en-IN"/>
        </w:rPr>
        <w:t>frac{</w:t>
      </w:r>
      <w:proofErr w:type="gramEnd"/>
      <w:r w:rsidRPr="006C0D68">
        <w:rPr>
          <w:rFonts w:cs="Times New Roman"/>
          <w:sz w:val="24"/>
          <w:szCs w:val="24"/>
          <w:lang w:val="en-IN"/>
        </w:rPr>
        <w:t xml:space="preserve">\partial </w:t>
      </w:r>
      <w:proofErr w:type="gramStart"/>
      <w:r w:rsidRPr="006C0D68">
        <w:rPr>
          <w:rFonts w:cs="Times New Roman"/>
          <w:sz w:val="24"/>
          <w:szCs w:val="24"/>
          <w:lang w:val="en-IN"/>
        </w:rPr>
        <w:t>h}{</w:t>
      </w:r>
      <w:proofErr w:type="gramEnd"/>
      <w:r w:rsidRPr="006C0D68">
        <w:rPr>
          <w:rFonts w:cs="Times New Roman"/>
          <w:sz w:val="24"/>
          <w:szCs w:val="24"/>
          <w:lang w:val="en-IN"/>
        </w:rPr>
        <w:t>\partial x}</w:t>
      </w:r>
      <w:r w:rsidRPr="006C0D68">
        <w:rPr>
          <w:rFonts w:cs="Times New Roman"/>
          <w:sz w:val="24"/>
          <w:szCs w:val="24"/>
          <w:lang w:val="en-IN"/>
        </w:rPr>
        <w:br/>
        <w:t>]</w:t>
      </w:r>
    </w:p>
    <w:p w14:paraId="15C2A34B"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to remain small.</w:t>
      </w:r>
    </w:p>
    <w:p w14:paraId="66FF2E17"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Therefore, small changes in the input do not cause large changes in the latent representation.</w:t>
      </w:r>
    </w:p>
    <w:p w14:paraId="66980AE2"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Input A ─────────► Encoder ─────► Representation A</w:t>
      </w:r>
    </w:p>
    <w:p w14:paraId="71E67AD5"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 xml:space="preserve">   │</w:t>
      </w:r>
    </w:p>
    <w:p w14:paraId="32032B73"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 xml:space="preserve">   │ Small variation</w:t>
      </w:r>
    </w:p>
    <w:p w14:paraId="3EA6AE2C"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 xml:space="preserve">   ▼</w:t>
      </w:r>
    </w:p>
    <w:p w14:paraId="1B74AE32"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Input A' ─────────► Encoder ─────► Representation A'</w:t>
      </w:r>
    </w:p>
    <w:p w14:paraId="664B7054"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 xml:space="preserve">                                      │</w:t>
      </w:r>
    </w:p>
    <w:p w14:paraId="7721413F"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 xml:space="preserve">                                      ▼</w:t>
      </w:r>
    </w:p>
    <w:p w14:paraId="51D0FBF5"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 xml:space="preserve">                           A ≈ A' in feature space</w:t>
      </w:r>
    </w:p>
    <w:p w14:paraId="595EB966"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Training Process</w:t>
      </w:r>
    </w:p>
    <w:p w14:paraId="21FB5E44" w14:textId="77777777" w:rsidR="006C0D68" w:rsidRPr="006C0D68" w:rsidRDefault="006C0D68" w:rsidP="006C0D68">
      <w:pPr>
        <w:numPr>
          <w:ilvl w:val="0"/>
          <w:numId w:val="25"/>
        </w:numPr>
        <w:tabs>
          <w:tab w:val="left" w:pos="3690"/>
        </w:tabs>
        <w:jc w:val="both"/>
        <w:rPr>
          <w:rFonts w:cs="Times New Roman"/>
          <w:sz w:val="24"/>
          <w:szCs w:val="24"/>
          <w:lang w:val="en-IN"/>
        </w:rPr>
      </w:pPr>
      <w:r w:rsidRPr="006C0D68">
        <w:rPr>
          <w:rFonts w:cs="Times New Roman"/>
          <w:sz w:val="24"/>
          <w:szCs w:val="24"/>
          <w:lang w:val="en-IN"/>
        </w:rPr>
        <w:t>Normalize the input image or signal.</w:t>
      </w:r>
    </w:p>
    <w:p w14:paraId="435C12DF" w14:textId="77777777" w:rsidR="006C0D68" w:rsidRPr="006C0D68" w:rsidRDefault="006C0D68" w:rsidP="006C0D68">
      <w:pPr>
        <w:numPr>
          <w:ilvl w:val="0"/>
          <w:numId w:val="25"/>
        </w:numPr>
        <w:tabs>
          <w:tab w:val="left" w:pos="3690"/>
        </w:tabs>
        <w:jc w:val="both"/>
        <w:rPr>
          <w:rFonts w:cs="Times New Roman"/>
          <w:sz w:val="24"/>
          <w:szCs w:val="24"/>
          <w:lang w:val="en-IN"/>
        </w:rPr>
      </w:pPr>
      <w:r w:rsidRPr="006C0D68">
        <w:rPr>
          <w:rFonts w:cs="Times New Roman"/>
          <w:sz w:val="24"/>
          <w:szCs w:val="24"/>
          <w:lang w:val="en-IN"/>
        </w:rPr>
        <w:t>Pass it through the encoder.</w:t>
      </w:r>
    </w:p>
    <w:p w14:paraId="3E4CC962" w14:textId="77777777" w:rsidR="006C0D68" w:rsidRPr="006C0D68" w:rsidRDefault="006C0D68" w:rsidP="006C0D68">
      <w:pPr>
        <w:numPr>
          <w:ilvl w:val="0"/>
          <w:numId w:val="25"/>
        </w:numPr>
        <w:tabs>
          <w:tab w:val="left" w:pos="3690"/>
        </w:tabs>
        <w:jc w:val="both"/>
        <w:rPr>
          <w:rFonts w:cs="Times New Roman"/>
          <w:sz w:val="24"/>
          <w:szCs w:val="24"/>
          <w:lang w:val="en-IN"/>
        </w:rPr>
      </w:pPr>
      <w:r w:rsidRPr="006C0D68">
        <w:rPr>
          <w:rFonts w:cs="Times New Roman"/>
          <w:sz w:val="24"/>
          <w:szCs w:val="24"/>
          <w:lang w:val="en-IN"/>
        </w:rPr>
        <w:t>Generate the latent representation.</w:t>
      </w:r>
    </w:p>
    <w:p w14:paraId="22D67C4F" w14:textId="77777777" w:rsidR="006C0D68" w:rsidRPr="006C0D68" w:rsidRDefault="006C0D68" w:rsidP="006C0D68">
      <w:pPr>
        <w:numPr>
          <w:ilvl w:val="0"/>
          <w:numId w:val="25"/>
        </w:numPr>
        <w:tabs>
          <w:tab w:val="left" w:pos="3690"/>
        </w:tabs>
        <w:jc w:val="both"/>
        <w:rPr>
          <w:rFonts w:cs="Times New Roman"/>
          <w:sz w:val="24"/>
          <w:szCs w:val="24"/>
          <w:lang w:val="en-IN"/>
        </w:rPr>
      </w:pPr>
      <w:r w:rsidRPr="006C0D68">
        <w:rPr>
          <w:rFonts w:cs="Times New Roman"/>
          <w:sz w:val="24"/>
          <w:szCs w:val="24"/>
          <w:lang w:val="en-IN"/>
        </w:rPr>
        <w:t>Decode the representation.</w:t>
      </w:r>
    </w:p>
    <w:p w14:paraId="196BB606" w14:textId="77777777" w:rsidR="006C0D68" w:rsidRPr="006C0D68" w:rsidRDefault="006C0D68" w:rsidP="006C0D68">
      <w:pPr>
        <w:numPr>
          <w:ilvl w:val="0"/>
          <w:numId w:val="25"/>
        </w:numPr>
        <w:tabs>
          <w:tab w:val="left" w:pos="3690"/>
        </w:tabs>
        <w:jc w:val="both"/>
        <w:rPr>
          <w:rFonts w:cs="Times New Roman"/>
          <w:sz w:val="24"/>
          <w:szCs w:val="24"/>
          <w:lang w:val="en-IN"/>
        </w:rPr>
      </w:pPr>
      <w:r w:rsidRPr="006C0D68">
        <w:rPr>
          <w:rFonts w:cs="Times New Roman"/>
          <w:sz w:val="24"/>
          <w:szCs w:val="24"/>
          <w:lang w:val="en-IN"/>
        </w:rPr>
        <w:lastRenderedPageBreak/>
        <w:t>Calculate reconstruction loss.</w:t>
      </w:r>
    </w:p>
    <w:p w14:paraId="5432B70E" w14:textId="77777777" w:rsidR="006C0D68" w:rsidRPr="006C0D68" w:rsidRDefault="006C0D68" w:rsidP="006C0D68">
      <w:pPr>
        <w:numPr>
          <w:ilvl w:val="0"/>
          <w:numId w:val="25"/>
        </w:numPr>
        <w:tabs>
          <w:tab w:val="left" w:pos="3690"/>
        </w:tabs>
        <w:jc w:val="both"/>
        <w:rPr>
          <w:rFonts w:cs="Times New Roman"/>
          <w:sz w:val="24"/>
          <w:szCs w:val="24"/>
          <w:lang w:val="en-IN"/>
        </w:rPr>
      </w:pPr>
      <w:r w:rsidRPr="006C0D68">
        <w:rPr>
          <w:rFonts w:cs="Times New Roman"/>
          <w:sz w:val="24"/>
          <w:szCs w:val="24"/>
          <w:lang w:val="en-IN"/>
        </w:rPr>
        <w:t>Calculate the contractive penalty.</w:t>
      </w:r>
    </w:p>
    <w:p w14:paraId="38A57ABD" w14:textId="77777777" w:rsidR="006C0D68" w:rsidRPr="006C0D68" w:rsidRDefault="006C0D68" w:rsidP="006C0D68">
      <w:pPr>
        <w:numPr>
          <w:ilvl w:val="0"/>
          <w:numId w:val="25"/>
        </w:numPr>
        <w:tabs>
          <w:tab w:val="left" w:pos="3690"/>
        </w:tabs>
        <w:jc w:val="both"/>
        <w:rPr>
          <w:rFonts w:cs="Times New Roman"/>
          <w:sz w:val="24"/>
          <w:szCs w:val="24"/>
          <w:lang w:val="en-IN"/>
        </w:rPr>
      </w:pPr>
      <w:r w:rsidRPr="006C0D68">
        <w:rPr>
          <w:rFonts w:cs="Times New Roman"/>
          <w:sz w:val="24"/>
          <w:szCs w:val="24"/>
          <w:lang w:val="en-IN"/>
        </w:rPr>
        <w:t>Add both losses.</w:t>
      </w:r>
    </w:p>
    <w:p w14:paraId="3F6278A8" w14:textId="77777777" w:rsidR="006C0D68" w:rsidRPr="006C0D68" w:rsidRDefault="006C0D68" w:rsidP="006C0D68">
      <w:pPr>
        <w:numPr>
          <w:ilvl w:val="0"/>
          <w:numId w:val="25"/>
        </w:numPr>
        <w:tabs>
          <w:tab w:val="left" w:pos="3690"/>
        </w:tabs>
        <w:jc w:val="both"/>
        <w:rPr>
          <w:rFonts w:cs="Times New Roman"/>
          <w:sz w:val="24"/>
          <w:szCs w:val="24"/>
          <w:lang w:val="en-IN"/>
        </w:rPr>
      </w:pPr>
      <w:r w:rsidRPr="006C0D68">
        <w:rPr>
          <w:rFonts w:cs="Times New Roman"/>
          <w:sz w:val="24"/>
          <w:szCs w:val="24"/>
          <w:lang w:val="en-IN"/>
        </w:rPr>
        <w:t>Update the model using backpropagation.</w:t>
      </w:r>
    </w:p>
    <w:p w14:paraId="3FBB9042" w14:textId="77777777" w:rsidR="006C0D68" w:rsidRPr="006C0D68" w:rsidRDefault="006C0D68" w:rsidP="006C0D68">
      <w:pPr>
        <w:numPr>
          <w:ilvl w:val="0"/>
          <w:numId w:val="25"/>
        </w:numPr>
        <w:tabs>
          <w:tab w:val="left" w:pos="3690"/>
        </w:tabs>
        <w:jc w:val="both"/>
        <w:rPr>
          <w:rFonts w:cs="Times New Roman"/>
          <w:sz w:val="24"/>
          <w:szCs w:val="24"/>
          <w:lang w:val="en-IN"/>
        </w:rPr>
      </w:pPr>
      <w:r w:rsidRPr="006C0D68">
        <w:rPr>
          <w:rFonts w:cs="Times New Roman"/>
          <w:sz w:val="24"/>
          <w:szCs w:val="24"/>
          <w:lang w:val="en-IN"/>
        </w:rPr>
        <w:t>Repeat for multiple epochs.</w:t>
      </w:r>
    </w:p>
    <w:p w14:paraId="199A1BE8"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Evaluation</w:t>
      </w:r>
    </w:p>
    <w:p w14:paraId="482D4449" w14:textId="77777777" w:rsidR="006C0D68" w:rsidRPr="006C0D68" w:rsidRDefault="006C0D68" w:rsidP="006C0D68">
      <w:pPr>
        <w:numPr>
          <w:ilvl w:val="0"/>
          <w:numId w:val="26"/>
        </w:numPr>
        <w:tabs>
          <w:tab w:val="left" w:pos="3690"/>
        </w:tabs>
        <w:jc w:val="both"/>
        <w:rPr>
          <w:rFonts w:cs="Times New Roman"/>
          <w:sz w:val="24"/>
          <w:szCs w:val="24"/>
          <w:lang w:val="en-IN"/>
        </w:rPr>
      </w:pPr>
      <w:r w:rsidRPr="006C0D68">
        <w:rPr>
          <w:rFonts w:cs="Times New Roman"/>
          <w:sz w:val="24"/>
          <w:szCs w:val="24"/>
          <w:lang w:val="en-IN"/>
        </w:rPr>
        <w:t>Reconstruction MSE</w:t>
      </w:r>
    </w:p>
    <w:p w14:paraId="0BA1766B" w14:textId="77777777" w:rsidR="006C0D68" w:rsidRPr="006C0D68" w:rsidRDefault="006C0D68" w:rsidP="006C0D68">
      <w:pPr>
        <w:numPr>
          <w:ilvl w:val="0"/>
          <w:numId w:val="26"/>
        </w:numPr>
        <w:tabs>
          <w:tab w:val="left" w:pos="3690"/>
        </w:tabs>
        <w:jc w:val="both"/>
        <w:rPr>
          <w:rFonts w:cs="Times New Roman"/>
          <w:sz w:val="24"/>
          <w:szCs w:val="24"/>
          <w:lang w:val="en-IN"/>
        </w:rPr>
      </w:pPr>
      <w:r w:rsidRPr="006C0D68">
        <w:rPr>
          <w:rFonts w:cs="Times New Roman"/>
          <w:sz w:val="24"/>
          <w:szCs w:val="24"/>
          <w:lang w:val="en-IN"/>
        </w:rPr>
        <w:t>MAE</w:t>
      </w:r>
    </w:p>
    <w:p w14:paraId="4C48AECD" w14:textId="77777777" w:rsidR="006C0D68" w:rsidRPr="006C0D68" w:rsidRDefault="006C0D68" w:rsidP="006C0D68">
      <w:pPr>
        <w:numPr>
          <w:ilvl w:val="0"/>
          <w:numId w:val="26"/>
        </w:numPr>
        <w:tabs>
          <w:tab w:val="left" w:pos="3690"/>
        </w:tabs>
        <w:jc w:val="both"/>
        <w:rPr>
          <w:rFonts w:cs="Times New Roman"/>
          <w:sz w:val="24"/>
          <w:szCs w:val="24"/>
          <w:lang w:val="en-IN"/>
        </w:rPr>
      </w:pPr>
      <w:r w:rsidRPr="006C0D68">
        <w:rPr>
          <w:rFonts w:cs="Times New Roman"/>
          <w:sz w:val="24"/>
          <w:szCs w:val="24"/>
          <w:lang w:val="en-IN"/>
        </w:rPr>
        <w:t>Classification accuracy using learned features</w:t>
      </w:r>
    </w:p>
    <w:p w14:paraId="1B66D6B3" w14:textId="77777777" w:rsidR="006C0D68" w:rsidRPr="006C0D68" w:rsidRDefault="006C0D68" w:rsidP="006C0D68">
      <w:pPr>
        <w:numPr>
          <w:ilvl w:val="0"/>
          <w:numId w:val="26"/>
        </w:numPr>
        <w:tabs>
          <w:tab w:val="left" w:pos="3690"/>
        </w:tabs>
        <w:jc w:val="both"/>
        <w:rPr>
          <w:rFonts w:cs="Times New Roman"/>
          <w:sz w:val="24"/>
          <w:szCs w:val="24"/>
          <w:lang w:val="en-IN"/>
        </w:rPr>
      </w:pPr>
      <w:r w:rsidRPr="006C0D68">
        <w:rPr>
          <w:rFonts w:cs="Times New Roman"/>
          <w:sz w:val="24"/>
          <w:szCs w:val="24"/>
          <w:lang w:val="en-IN"/>
        </w:rPr>
        <w:t>Robustness under noisy inputs</w:t>
      </w:r>
    </w:p>
    <w:p w14:paraId="53475DE7" w14:textId="77777777" w:rsidR="006C0D68" w:rsidRPr="006C0D68" w:rsidRDefault="006C0D68" w:rsidP="006C0D68">
      <w:pPr>
        <w:numPr>
          <w:ilvl w:val="0"/>
          <w:numId w:val="26"/>
        </w:numPr>
        <w:tabs>
          <w:tab w:val="left" w:pos="3690"/>
        </w:tabs>
        <w:jc w:val="both"/>
        <w:rPr>
          <w:rFonts w:cs="Times New Roman"/>
          <w:sz w:val="24"/>
          <w:szCs w:val="24"/>
          <w:lang w:val="en-IN"/>
        </w:rPr>
      </w:pPr>
      <w:r w:rsidRPr="006C0D68">
        <w:rPr>
          <w:rFonts w:cs="Times New Roman"/>
          <w:sz w:val="24"/>
          <w:szCs w:val="24"/>
          <w:lang w:val="en-IN"/>
        </w:rPr>
        <w:t>Feature similarity between original and slightly modified inputs</w:t>
      </w:r>
    </w:p>
    <w:p w14:paraId="73EA4EB1"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Expected Outcome</w:t>
      </w:r>
    </w:p>
    <w:p w14:paraId="7ED9CC17"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The model learns stable representations that preserve important information while reducing sensitivity to small input variations. This is useful in image recognition, signal processing and noise-tolerant feature extraction.</w:t>
      </w:r>
    </w:p>
    <w:p w14:paraId="317BC91D" w14:textId="77777777" w:rsidR="006C0D68" w:rsidRPr="000500DE" w:rsidRDefault="006C0D68" w:rsidP="000500DE">
      <w:pPr>
        <w:tabs>
          <w:tab w:val="left" w:pos="3690"/>
        </w:tabs>
        <w:jc w:val="both"/>
        <w:rPr>
          <w:rFonts w:cs="Times New Roman"/>
          <w:sz w:val="24"/>
          <w:szCs w:val="24"/>
        </w:rPr>
      </w:pPr>
    </w:p>
    <w:p w14:paraId="70F1394D" w14:textId="77777777" w:rsidR="000500DE" w:rsidRDefault="000500DE" w:rsidP="000500DE">
      <w:pPr>
        <w:tabs>
          <w:tab w:val="left" w:pos="3690"/>
        </w:tabs>
        <w:rPr>
          <w:rFonts w:cs="Times New Roman"/>
          <w:b/>
          <w:sz w:val="24"/>
          <w:szCs w:val="24"/>
        </w:rPr>
      </w:pPr>
      <w:r w:rsidRPr="000500DE">
        <w:rPr>
          <w:rFonts w:cs="Times New Roman"/>
          <w:b/>
          <w:sz w:val="24"/>
          <w:szCs w:val="24"/>
        </w:rPr>
        <w:t>5. Design a GAN-Based Data Generation System</w:t>
      </w:r>
    </w:p>
    <w:p w14:paraId="71304444" w14:textId="77777777" w:rsidR="00E21C26" w:rsidRDefault="000500DE" w:rsidP="000500DE">
      <w:pPr>
        <w:tabs>
          <w:tab w:val="left" w:pos="3690"/>
        </w:tabs>
        <w:jc w:val="both"/>
        <w:rPr>
          <w:rFonts w:cs="Times New Roman"/>
          <w:sz w:val="24"/>
          <w:szCs w:val="24"/>
        </w:rPr>
      </w:pPr>
      <w:r w:rsidRPr="000500DE">
        <w:rPr>
          <w:rFonts w:cs="Times New Roman"/>
          <w:sz w:val="24"/>
          <w:szCs w:val="24"/>
        </w:rPr>
        <w:t>An organization has limited training images and wants to generate realistic synthetic samples. Design a Generative Adversarial Network with a Generator and Discriminator. Specify the input, network flow, adversarial training process, loss functions, and evaluation approach. Compare the proposed GAN design with an Autoencoder and justify why GAN is suitable for the application.</w:t>
      </w:r>
    </w:p>
    <w:p w14:paraId="6A413186"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Real-World Problem</w:t>
      </w:r>
    </w:p>
    <w:p w14:paraId="6215DEA9"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An organization has only a limited number of training images. Training a deep-learning classifier directly on a small dataset can cause overfitting. A Generative Adversarial Network (GAN) can generate additional synthetic images that resemble the training data.</w:t>
      </w:r>
    </w:p>
    <w:p w14:paraId="7C0BD255"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Requirements</w:t>
      </w:r>
    </w:p>
    <w:p w14:paraId="6C90F805" w14:textId="77777777" w:rsidR="006C0D68" w:rsidRPr="006C0D68" w:rsidRDefault="006C0D68" w:rsidP="006C0D68">
      <w:pPr>
        <w:numPr>
          <w:ilvl w:val="0"/>
          <w:numId w:val="27"/>
        </w:numPr>
        <w:tabs>
          <w:tab w:val="left" w:pos="3690"/>
        </w:tabs>
        <w:jc w:val="both"/>
        <w:rPr>
          <w:rFonts w:cs="Times New Roman"/>
          <w:sz w:val="24"/>
          <w:szCs w:val="24"/>
          <w:lang w:val="en-IN"/>
        </w:rPr>
      </w:pPr>
      <w:r w:rsidRPr="006C0D68">
        <w:rPr>
          <w:rFonts w:cs="Times New Roman"/>
          <w:b/>
          <w:bCs/>
          <w:sz w:val="24"/>
          <w:szCs w:val="24"/>
          <w:lang w:val="en-IN"/>
        </w:rPr>
        <w:t>Input:</w:t>
      </w:r>
      <w:r w:rsidRPr="006C0D68">
        <w:rPr>
          <w:rFonts w:cs="Times New Roman"/>
          <w:sz w:val="24"/>
          <w:szCs w:val="24"/>
          <w:lang w:val="en-IN"/>
        </w:rPr>
        <w:t xml:space="preserve"> Random noise vector.</w:t>
      </w:r>
    </w:p>
    <w:p w14:paraId="1087BC73" w14:textId="77777777" w:rsidR="006C0D68" w:rsidRPr="006C0D68" w:rsidRDefault="006C0D68" w:rsidP="006C0D68">
      <w:pPr>
        <w:numPr>
          <w:ilvl w:val="0"/>
          <w:numId w:val="27"/>
        </w:numPr>
        <w:tabs>
          <w:tab w:val="left" w:pos="3690"/>
        </w:tabs>
        <w:jc w:val="both"/>
        <w:rPr>
          <w:rFonts w:cs="Times New Roman"/>
          <w:sz w:val="24"/>
          <w:szCs w:val="24"/>
          <w:lang w:val="en-IN"/>
        </w:rPr>
      </w:pPr>
      <w:r w:rsidRPr="006C0D68">
        <w:rPr>
          <w:rFonts w:cs="Times New Roman"/>
          <w:b/>
          <w:bCs/>
          <w:sz w:val="24"/>
          <w:szCs w:val="24"/>
          <w:lang w:val="en-IN"/>
        </w:rPr>
        <w:t>Generator output:</w:t>
      </w:r>
      <w:r w:rsidRPr="006C0D68">
        <w:rPr>
          <w:rFonts w:cs="Times New Roman"/>
          <w:sz w:val="24"/>
          <w:szCs w:val="24"/>
          <w:lang w:val="en-IN"/>
        </w:rPr>
        <w:t xml:space="preserve"> Synthetic image.</w:t>
      </w:r>
    </w:p>
    <w:p w14:paraId="42553928" w14:textId="77777777" w:rsidR="006C0D68" w:rsidRPr="006C0D68" w:rsidRDefault="006C0D68" w:rsidP="006C0D68">
      <w:pPr>
        <w:numPr>
          <w:ilvl w:val="0"/>
          <w:numId w:val="27"/>
        </w:numPr>
        <w:tabs>
          <w:tab w:val="left" w:pos="3690"/>
        </w:tabs>
        <w:jc w:val="both"/>
        <w:rPr>
          <w:rFonts w:cs="Times New Roman"/>
          <w:sz w:val="24"/>
          <w:szCs w:val="24"/>
          <w:lang w:val="en-IN"/>
        </w:rPr>
      </w:pPr>
      <w:r w:rsidRPr="006C0D68">
        <w:rPr>
          <w:rFonts w:cs="Times New Roman"/>
          <w:b/>
          <w:bCs/>
          <w:sz w:val="24"/>
          <w:szCs w:val="24"/>
          <w:lang w:val="en-IN"/>
        </w:rPr>
        <w:t>Discriminator input:</w:t>
      </w:r>
      <w:r w:rsidRPr="006C0D68">
        <w:rPr>
          <w:rFonts w:cs="Times New Roman"/>
          <w:sz w:val="24"/>
          <w:szCs w:val="24"/>
          <w:lang w:val="en-IN"/>
        </w:rPr>
        <w:t xml:space="preserve"> Real or synthetic image.</w:t>
      </w:r>
    </w:p>
    <w:p w14:paraId="5A7E81E8" w14:textId="77777777" w:rsidR="006C0D68" w:rsidRPr="006C0D68" w:rsidRDefault="006C0D68" w:rsidP="006C0D68">
      <w:pPr>
        <w:numPr>
          <w:ilvl w:val="0"/>
          <w:numId w:val="27"/>
        </w:numPr>
        <w:tabs>
          <w:tab w:val="left" w:pos="3690"/>
        </w:tabs>
        <w:jc w:val="both"/>
        <w:rPr>
          <w:rFonts w:cs="Times New Roman"/>
          <w:sz w:val="24"/>
          <w:szCs w:val="24"/>
          <w:lang w:val="en-IN"/>
        </w:rPr>
      </w:pPr>
      <w:r w:rsidRPr="006C0D68">
        <w:rPr>
          <w:rFonts w:cs="Times New Roman"/>
          <w:b/>
          <w:bCs/>
          <w:sz w:val="24"/>
          <w:szCs w:val="24"/>
          <w:lang w:val="en-IN"/>
        </w:rPr>
        <w:t>Goal:</w:t>
      </w:r>
      <w:r w:rsidRPr="006C0D68">
        <w:rPr>
          <w:rFonts w:cs="Times New Roman"/>
          <w:sz w:val="24"/>
          <w:szCs w:val="24"/>
          <w:lang w:val="en-IN"/>
        </w:rPr>
        <w:t xml:space="preserve"> Generate realistic samples.</w:t>
      </w:r>
    </w:p>
    <w:p w14:paraId="424A7AF8" w14:textId="77777777" w:rsidR="006C0D68" w:rsidRPr="006C0D68" w:rsidRDefault="006C0D68" w:rsidP="006C0D68">
      <w:pPr>
        <w:numPr>
          <w:ilvl w:val="0"/>
          <w:numId w:val="27"/>
        </w:numPr>
        <w:tabs>
          <w:tab w:val="left" w:pos="3690"/>
        </w:tabs>
        <w:jc w:val="both"/>
        <w:rPr>
          <w:rFonts w:cs="Times New Roman"/>
          <w:sz w:val="24"/>
          <w:szCs w:val="24"/>
          <w:lang w:val="en-IN"/>
        </w:rPr>
      </w:pPr>
      <w:r w:rsidRPr="006C0D68">
        <w:rPr>
          <w:rFonts w:cs="Times New Roman"/>
          <w:b/>
          <w:bCs/>
          <w:sz w:val="24"/>
          <w:szCs w:val="24"/>
          <w:lang w:val="en-IN"/>
        </w:rPr>
        <w:lastRenderedPageBreak/>
        <w:t>Constraint:</w:t>
      </w:r>
      <w:r w:rsidRPr="006C0D68">
        <w:rPr>
          <w:rFonts w:cs="Times New Roman"/>
          <w:sz w:val="24"/>
          <w:szCs w:val="24"/>
          <w:lang w:val="en-IN"/>
        </w:rPr>
        <w:t xml:space="preserve"> Generated images should be diverse and visually similar to real samples.</w:t>
      </w:r>
    </w:p>
    <w:p w14:paraId="3E5C6631"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GAN Architecture</w:t>
      </w:r>
    </w:p>
    <w:p w14:paraId="79C9476E" w14:textId="1E5ECFC9"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Random Noise</w:t>
      </w:r>
    </w:p>
    <w:p w14:paraId="39C63ACD" w14:textId="36561EF9"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 xml:space="preserve">z </w:t>
      </w:r>
      <w:r w:rsidRPr="006C0D68">
        <w:rPr>
          <w:rFonts w:ascii="Cambria Math" w:hAnsi="Cambria Math" w:cs="Cambria Math"/>
          <w:sz w:val="24"/>
          <w:szCs w:val="24"/>
          <w:lang w:val="en-IN"/>
        </w:rPr>
        <w:t>∈</w:t>
      </w:r>
      <w:r w:rsidRPr="006C0D68">
        <w:rPr>
          <w:rFonts w:cs="Times New Roman"/>
          <w:sz w:val="24"/>
          <w:szCs w:val="24"/>
          <w:lang w:val="en-IN"/>
        </w:rPr>
        <w:t xml:space="preserve"> R^100</w:t>
      </w:r>
    </w:p>
    <w:p w14:paraId="04CA9D6C" w14:textId="20EEFED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6C05EEA1" w14:textId="0BB3436B"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3AA091BF" w14:textId="772E1405"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3D041E95" w14:textId="3DC2EDD7" w:rsidR="006C0D68" w:rsidRPr="006C0D68" w:rsidRDefault="006C0D68" w:rsidP="006C0D68">
      <w:pPr>
        <w:tabs>
          <w:tab w:val="left" w:pos="3690"/>
        </w:tabs>
        <w:jc w:val="center"/>
        <w:rPr>
          <w:rFonts w:cs="Times New Roman"/>
          <w:sz w:val="24"/>
          <w:szCs w:val="24"/>
          <w:lang w:val="en-IN"/>
        </w:rPr>
      </w:pPr>
      <w:proofErr w:type="gramStart"/>
      <w:r w:rsidRPr="006C0D68">
        <w:rPr>
          <w:rFonts w:cs="Times New Roman"/>
          <w:sz w:val="24"/>
          <w:szCs w:val="24"/>
          <w:lang w:val="en-IN"/>
        </w:rPr>
        <w:t>│  Generator</w:t>
      </w:r>
      <w:proofErr w:type="gramEnd"/>
      <w:r w:rsidRPr="006C0D68">
        <w:rPr>
          <w:rFonts w:cs="Times New Roman"/>
          <w:sz w:val="24"/>
          <w:szCs w:val="24"/>
          <w:lang w:val="en-IN"/>
        </w:rPr>
        <w:t xml:space="preserve">  │</w:t>
      </w:r>
    </w:p>
    <w:p w14:paraId="62161DEE" w14:textId="7A2B2BD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05873192" w14:textId="653DD608"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2E85560D" w14:textId="1048E5B9"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4C430A69" w14:textId="57A1A480"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Synthetic Image</w:t>
      </w:r>
    </w:p>
    <w:p w14:paraId="42F3483E" w14:textId="6F30A87A"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0A275429" w14:textId="38BC3254"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21D45002" w14:textId="26E38A79"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               │</w:t>
      </w:r>
    </w:p>
    <w:p w14:paraId="690E2F85" w14:textId="0244022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               ▼</w:t>
      </w:r>
    </w:p>
    <w:p w14:paraId="6041F681" w14:textId="06133C82"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Real Image       Fake Image</w:t>
      </w:r>
    </w:p>
    <w:p w14:paraId="5D9A8FFF" w14:textId="2B04EC65"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               │</w:t>
      </w:r>
    </w:p>
    <w:p w14:paraId="0D932160" w14:textId="76EDACC1"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60741D64" w14:textId="17096369"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61986409" w14:textId="5E37759B"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2E429DE3" w14:textId="10A79992"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│Discriminator│</w:t>
      </w:r>
    </w:p>
    <w:p w14:paraId="4CAFE787" w14:textId="08BB3CDA"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13520C9F" w14:textId="121A1D43"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4DBAFCCA" w14:textId="0EE1514F"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1980A0BC" w14:textId="74F8FF7D"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Real / Fake Probability</w:t>
      </w:r>
    </w:p>
    <w:p w14:paraId="6721FFCA" w14:textId="77777777" w:rsidR="006C0D68" w:rsidRDefault="006C0D68" w:rsidP="006C0D68">
      <w:pPr>
        <w:tabs>
          <w:tab w:val="left" w:pos="3690"/>
        </w:tabs>
        <w:jc w:val="both"/>
        <w:rPr>
          <w:rFonts w:cs="Times New Roman"/>
          <w:b/>
          <w:bCs/>
          <w:sz w:val="24"/>
          <w:szCs w:val="24"/>
          <w:lang w:val="en-IN"/>
        </w:rPr>
      </w:pPr>
    </w:p>
    <w:p w14:paraId="76A30D7B" w14:textId="0B160748"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lastRenderedPageBreak/>
        <w:t>Generator Design</w:t>
      </w:r>
    </w:p>
    <w:p w14:paraId="684928EF"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The generator converts a random noise vector into an image.</w:t>
      </w:r>
    </w:p>
    <w:p w14:paraId="59B43F66"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Example:</w:t>
      </w:r>
    </w:p>
    <w:p w14:paraId="72F11F71"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Noise Vector</w:t>
      </w:r>
    </w:p>
    <w:p w14:paraId="275027C4"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100</w:t>
      </w:r>
    </w:p>
    <w:p w14:paraId="49124B77" w14:textId="75C3FF04"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5DE5F616" w14:textId="77777777" w:rsidR="006C0D68" w:rsidRPr="006C0D68" w:rsidRDefault="006C0D68" w:rsidP="006C0D68">
      <w:pPr>
        <w:tabs>
          <w:tab w:val="left" w:pos="3690"/>
        </w:tabs>
        <w:jc w:val="center"/>
        <w:rPr>
          <w:rFonts w:cs="Times New Roman"/>
          <w:sz w:val="24"/>
          <w:szCs w:val="24"/>
          <w:lang w:val="en-IN"/>
        </w:rPr>
      </w:pPr>
      <w:proofErr w:type="gramStart"/>
      <w:r w:rsidRPr="006C0D68">
        <w:rPr>
          <w:rFonts w:cs="Times New Roman"/>
          <w:sz w:val="24"/>
          <w:szCs w:val="24"/>
          <w:lang w:val="en-IN"/>
        </w:rPr>
        <w:t>Dense(</w:t>
      </w:r>
      <w:proofErr w:type="gramEnd"/>
      <w:r w:rsidRPr="006C0D68">
        <w:rPr>
          <w:rFonts w:cs="Times New Roman"/>
          <w:sz w:val="24"/>
          <w:szCs w:val="24"/>
          <w:lang w:val="en-IN"/>
        </w:rPr>
        <w:t>7×7×128)</w:t>
      </w:r>
    </w:p>
    <w:p w14:paraId="5A1E8C5F" w14:textId="7B1B354F"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60FC054E"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Reshape</w:t>
      </w:r>
    </w:p>
    <w:p w14:paraId="3F6477A6"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7×7×128</w:t>
      </w:r>
    </w:p>
    <w:p w14:paraId="0C4EEDE1" w14:textId="5DD91773"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4B088AA8" w14:textId="77777777" w:rsidR="006C0D68" w:rsidRPr="006C0D68" w:rsidRDefault="006C0D68" w:rsidP="006C0D68">
      <w:pPr>
        <w:tabs>
          <w:tab w:val="left" w:pos="3690"/>
        </w:tabs>
        <w:jc w:val="center"/>
        <w:rPr>
          <w:rFonts w:cs="Times New Roman"/>
          <w:sz w:val="24"/>
          <w:szCs w:val="24"/>
          <w:lang w:val="en-IN"/>
        </w:rPr>
      </w:pPr>
      <w:proofErr w:type="spellStart"/>
      <w:r w:rsidRPr="006C0D68">
        <w:rPr>
          <w:rFonts w:cs="Times New Roman"/>
          <w:sz w:val="24"/>
          <w:szCs w:val="24"/>
          <w:lang w:val="en-IN"/>
        </w:rPr>
        <w:t>Upsampling</w:t>
      </w:r>
      <w:proofErr w:type="spellEnd"/>
      <w:r w:rsidRPr="006C0D68">
        <w:rPr>
          <w:rFonts w:cs="Times New Roman"/>
          <w:sz w:val="24"/>
          <w:szCs w:val="24"/>
          <w:lang w:val="en-IN"/>
        </w:rPr>
        <w:t xml:space="preserve"> / </w:t>
      </w:r>
      <w:proofErr w:type="spellStart"/>
      <w:r w:rsidRPr="006C0D68">
        <w:rPr>
          <w:rFonts w:cs="Times New Roman"/>
          <w:sz w:val="24"/>
          <w:szCs w:val="24"/>
          <w:lang w:val="en-IN"/>
        </w:rPr>
        <w:t>ConvTranspose</w:t>
      </w:r>
      <w:proofErr w:type="spellEnd"/>
    </w:p>
    <w:p w14:paraId="21BC3888"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14×14×64</w:t>
      </w:r>
    </w:p>
    <w:p w14:paraId="4CD189A7" w14:textId="6C658B70"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1D9ABA1D" w14:textId="77777777" w:rsidR="006C0D68" w:rsidRPr="006C0D68" w:rsidRDefault="006C0D68" w:rsidP="006C0D68">
      <w:pPr>
        <w:tabs>
          <w:tab w:val="left" w:pos="3690"/>
        </w:tabs>
        <w:jc w:val="center"/>
        <w:rPr>
          <w:rFonts w:cs="Times New Roman"/>
          <w:sz w:val="24"/>
          <w:szCs w:val="24"/>
          <w:lang w:val="en-IN"/>
        </w:rPr>
      </w:pPr>
      <w:proofErr w:type="spellStart"/>
      <w:r w:rsidRPr="006C0D68">
        <w:rPr>
          <w:rFonts w:cs="Times New Roman"/>
          <w:sz w:val="24"/>
          <w:szCs w:val="24"/>
          <w:lang w:val="en-IN"/>
        </w:rPr>
        <w:t>Upsampling</w:t>
      </w:r>
      <w:proofErr w:type="spellEnd"/>
      <w:r w:rsidRPr="006C0D68">
        <w:rPr>
          <w:rFonts w:cs="Times New Roman"/>
          <w:sz w:val="24"/>
          <w:szCs w:val="24"/>
          <w:lang w:val="en-IN"/>
        </w:rPr>
        <w:t xml:space="preserve"> / </w:t>
      </w:r>
      <w:proofErr w:type="spellStart"/>
      <w:r w:rsidRPr="006C0D68">
        <w:rPr>
          <w:rFonts w:cs="Times New Roman"/>
          <w:sz w:val="24"/>
          <w:szCs w:val="24"/>
          <w:lang w:val="en-IN"/>
        </w:rPr>
        <w:t>ConvTranspose</w:t>
      </w:r>
      <w:proofErr w:type="spellEnd"/>
    </w:p>
    <w:p w14:paraId="53E2BA55"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28×28×32</w:t>
      </w:r>
    </w:p>
    <w:p w14:paraId="3C1339E1" w14:textId="0EA340C6"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48A02EE6"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Conv2D</w:t>
      </w:r>
    </w:p>
    <w:p w14:paraId="4434164E"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28×28×1</w:t>
      </w:r>
    </w:p>
    <w:p w14:paraId="1D4885A1" w14:textId="27F8B3CA"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023B3C6C"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Synthetic Image</w:t>
      </w:r>
    </w:p>
    <w:p w14:paraId="3589A0ED"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 xml:space="preserve">A </w:t>
      </w:r>
      <w:proofErr w:type="spellStart"/>
      <w:r w:rsidRPr="006C0D68">
        <w:rPr>
          <w:rFonts w:cs="Times New Roman"/>
          <w:b/>
          <w:bCs/>
          <w:sz w:val="24"/>
          <w:szCs w:val="24"/>
          <w:lang w:val="en-IN"/>
        </w:rPr>
        <w:t>ReLU</w:t>
      </w:r>
      <w:proofErr w:type="spellEnd"/>
      <w:r w:rsidRPr="006C0D68">
        <w:rPr>
          <w:rFonts w:cs="Times New Roman"/>
          <w:sz w:val="24"/>
          <w:szCs w:val="24"/>
          <w:lang w:val="en-IN"/>
        </w:rPr>
        <w:t xml:space="preserve"> activation can be used in intermediate generator layers, while </w:t>
      </w:r>
      <w:r w:rsidRPr="006C0D68">
        <w:rPr>
          <w:rFonts w:cs="Times New Roman"/>
          <w:b/>
          <w:bCs/>
          <w:sz w:val="24"/>
          <w:szCs w:val="24"/>
          <w:lang w:val="en-IN"/>
        </w:rPr>
        <w:t>Tanh</w:t>
      </w:r>
      <w:r w:rsidRPr="006C0D68">
        <w:rPr>
          <w:rFonts w:cs="Times New Roman"/>
          <w:sz w:val="24"/>
          <w:szCs w:val="24"/>
          <w:lang w:val="en-IN"/>
        </w:rPr>
        <w:t xml:space="preserve"> can be used in the final layer when images are normalized to ([-1,1]).</w:t>
      </w:r>
    </w:p>
    <w:p w14:paraId="7BEF6596"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Discriminator Design</w:t>
      </w:r>
    </w:p>
    <w:p w14:paraId="2A1912E5"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The discriminator receives an image and predicts whether it is real or generated.</w:t>
      </w:r>
    </w:p>
    <w:p w14:paraId="1EF6A825"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Input Image</w:t>
      </w:r>
    </w:p>
    <w:p w14:paraId="779D5BD2" w14:textId="7677E601"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6AD872F5" w14:textId="70BFA534"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0CBF21F5"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lastRenderedPageBreak/>
        <w:t>Conv2</w:t>
      </w:r>
      <w:proofErr w:type="gramStart"/>
      <w:r w:rsidRPr="006C0D68">
        <w:rPr>
          <w:rFonts w:cs="Times New Roman"/>
          <w:sz w:val="24"/>
          <w:szCs w:val="24"/>
          <w:lang w:val="en-IN"/>
        </w:rPr>
        <w:t>D(</w:t>
      </w:r>
      <w:proofErr w:type="gramEnd"/>
      <w:r w:rsidRPr="006C0D68">
        <w:rPr>
          <w:rFonts w:cs="Times New Roman"/>
          <w:sz w:val="24"/>
          <w:szCs w:val="24"/>
          <w:lang w:val="en-IN"/>
        </w:rPr>
        <w:t xml:space="preserve">32) + </w:t>
      </w:r>
      <w:proofErr w:type="spellStart"/>
      <w:r w:rsidRPr="006C0D68">
        <w:rPr>
          <w:rFonts w:cs="Times New Roman"/>
          <w:sz w:val="24"/>
          <w:szCs w:val="24"/>
          <w:lang w:val="en-IN"/>
        </w:rPr>
        <w:t>LeakyReLU</w:t>
      </w:r>
      <w:proofErr w:type="spellEnd"/>
    </w:p>
    <w:p w14:paraId="1B867EB6" w14:textId="0331AB03"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11B7C344" w14:textId="237A53F4"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51CAD58E"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Conv2</w:t>
      </w:r>
      <w:proofErr w:type="gramStart"/>
      <w:r w:rsidRPr="006C0D68">
        <w:rPr>
          <w:rFonts w:cs="Times New Roman"/>
          <w:sz w:val="24"/>
          <w:szCs w:val="24"/>
          <w:lang w:val="en-IN"/>
        </w:rPr>
        <w:t>D(</w:t>
      </w:r>
      <w:proofErr w:type="gramEnd"/>
      <w:r w:rsidRPr="006C0D68">
        <w:rPr>
          <w:rFonts w:cs="Times New Roman"/>
          <w:sz w:val="24"/>
          <w:szCs w:val="24"/>
          <w:lang w:val="en-IN"/>
        </w:rPr>
        <w:t xml:space="preserve">64) + </w:t>
      </w:r>
      <w:proofErr w:type="spellStart"/>
      <w:r w:rsidRPr="006C0D68">
        <w:rPr>
          <w:rFonts w:cs="Times New Roman"/>
          <w:sz w:val="24"/>
          <w:szCs w:val="24"/>
          <w:lang w:val="en-IN"/>
        </w:rPr>
        <w:t>LeakyReLU</w:t>
      </w:r>
      <w:proofErr w:type="spellEnd"/>
    </w:p>
    <w:p w14:paraId="6D6F77DC" w14:textId="26F38485"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68561381" w14:textId="672FBABB"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49371AF2"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Flatten</w:t>
      </w:r>
    </w:p>
    <w:p w14:paraId="6211A302" w14:textId="2D1B7EA9"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59A76F8C" w14:textId="12D6F45C"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076F3650" w14:textId="77777777" w:rsidR="006C0D68" w:rsidRPr="006C0D68" w:rsidRDefault="006C0D68" w:rsidP="006C0D68">
      <w:pPr>
        <w:tabs>
          <w:tab w:val="left" w:pos="3690"/>
        </w:tabs>
        <w:jc w:val="center"/>
        <w:rPr>
          <w:rFonts w:cs="Times New Roman"/>
          <w:sz w:val="24"/>
          <w:szCs w:val="24"/>
          <w:lang w:val="en-IN"/>
        </w:rPr>
      </w:pPr>
      <w:proofErr w:type="gramStart"/>
      <w:r w:rsidRPr="006C0D68">
        <w:rPr>
          <w:rFonts w:cs="Times New Roman"/>
          <w:sz w:val="24"/>
          <w:szCs w:val="24"/>
          <w:lang w:val="en-IN"/>
        </w:rPr>
        <w:t>Dense(</w:t>
      </w:r>
      <w:proofErr w:type="gramEnd"/>
      <w:r w:rsidRPr="006C0D68">
        <w:rPr>
          <w:rFonts w:cs="Times New Roman"/>
          <w:sz w:val="24"/>
          <w:szCs w:val="24"/>
          <w:lang w:val="en-IN"/>
        </w:rPr>
        <w:t>1)</w:t>
      </w:r>
    </w:p>
    <w:p w14:paraId="5083567B" w14:textId="5B69348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59998818" w14:textId="6E11075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7206F1A2"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Sigmoid</w:t>
      </w:r>
    </w:p>
    <w:p w14:paraId="0F70C9CB" w14:textId="1E538ED1"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74FA209F" w14:textId="069AA54C"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w:t>
      </w:r>
    </w:p>
    <w:p w14:paraId="3AC27696" w14:textId="77777777" w:rsidR="006C0D68" w:rsidRPr="006C0D68" w:rsidRDefault="006C0D68" w:rsidP="006C0D68">
      <w:pPr>
        <w:tabs>
          <w:tab w:val="left" w:pos="3690"/>
        </w:tabs>
        <w:jc w:val="center"/>
        <w:rPr>
          <w:rFonts w:cs="Times New Roman"/>
          <w:sz w:val="24"/>
          <w:szCs w:val="24"/>
          <w:lang w:val="en-IN"/>
        </w:rPr>
      </w:pPr>
      <w:r w:rsidRPr="006C0D68">
        <w:rPr>
          <w:rFonts w:cs="Times New Roman"/>
          <w:sz w:val="24"/>
          <w:szCs w:val="24"/>
          <w:lang w:val="en-IN"/>
        </w:rPr>
        <w:t>Real / Fake</w:t>
      </w:r>
    </w:p>
    <w:p w14:paraId="514C3806"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Adversarial Training Process</w:t>
      </w:r>
    </w:p>
    <w:p w14:paraId="740E2EB8"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GAN training involves two networks competing against each other.</w:t>
      </w:r>
    </w:p>
    <w:p w14:paraId="5F23424D"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Step 1 – Train Discriminator</w:t>
      </w:r>
    </w:p>
    <w:p w14:paraId="66B36EBE"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The discriminator receives:</w:t>
      </w:r>
    </w:p>
    <w:p w14:paraId="0CAC6903" w14:textId="77777777" w:rsidR="006C0D68" w:rsidRPr="006C0D68" w:rsidRDefault="006C0D68" w:rsidP="006C0D68">
      <w:pPr>
        <w:numPr>
          <w:ilvl w:val="0"/>
          <w:numId w:val="28"/>
        </w:numPr>
        <w:tabs>
          <w:tab w:val="left" w:pos="3690"/>
        </w:tabs>
        <w:jc w:val="both"/>
        <w:rPr>
          <w:rFonts w:cs="Times New Roman"/>
          <w:sz w:val="24"/>
          <w:szCs w:val="24"/>
          <w:lang w:val="en-IN"/>
        </w:rPr>
      </w:pPr>
      <w:r w:rsidRPr="006C0D68">
        <w:rPr>
          <w:rFonts w:cs="Times New Roman"/>
          <w:sz w:val="24"/>
          <w:szCs w:val="24"/>
          <w:lang w:val="en-IN"/>
        </w:rPr>
        <w:t>Real images → target 1</w:t>
      </w:r>
    </w:p>
    <w:p w14:paraId="4D45407A" w14:textId="77777777" w:rsidR="006C0D68" w:rsidRPr="006C0D68" w:rsidRDefault="006C0D68" w:rsidP="006C0D68">
      <w:pPr>
        <w:numPr>
          <w:ilvl w:val="0"/>
          <w:numId w:val="28"/>
        </w:numPr>
        <w:tabs>
          <w:tab w:val="left" w:pos="3690"/>
        </w:tabs>
        <w:jc w:val="both"/>
        <w:rPr>
          <w:rFonts w:cs="Times New Roman"/>
          <w:sz w:val="24"/>
          <w:szCs w:val="24"/>
          <w:lang w:val="en-IN"/>
        </w:rPr>
      </w:pPr>
      <w:r w:rsidRPr="006C0D68">
        <w:rPr>
          <w:rFonts w:cs="Times New Roman"/>
          <w:sz w:val="24"/>
          <w:szCs w:val="24"/>
          <w:lang w:val="en-IN"/>
        </w:rPr>
        <w:t>Generated images → target 0</w:t>
      </w:r>
    </w:p>
    <w:p w14:paraId="74C75E7C"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It learns to distinguish real images from fake images.</w:t>
      </w:r>
    </w:p>
    <w:p w14:paraId="1F80B6E8"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Step 2 – Train Generator</w:t>
      </w:r>
    </w:p>
    <w:p w14:paraId="27F59F80"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The generator produces images that are passed to the discriminator.</w:t>
      </w:r>
    </w:p>
    <w:p w14:paraId="14F4B457"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The generator tries to make the discriminator classify generated images as real.</w:t>
      </w:r>
    </w:p>
    <w:p w14:paraId="0AB721FC"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Step 3 – Repeat</w:t>
      </w:r>
    </w:p>
    <w:p w14:paraId="2E9F72C0"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lastRenderedPageBreak/>
        <w:t>The generator and discriminator are alternately trained until generated images become sufficiently realistic.</w:t>
      </w:r>
    </w:p>
    <w:p w14:paraId="3601FE0D"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Loss Functions</w:t>
      </w:r>
    </w:p>
    <w:p w14:paraId="057C0B73"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The standard GAN objective is:</w:t>
      </w:r>
    </w:p>
    <w:p w14:paraId="02CFDC46" w14:textId="77777777" w:rsidR="006C0D68" w:rsidRPr="006C0D68" w:rsidRDefault="006C0D68" w:rsidP="006C0D68">
      <w:pPr>
        <w:tabs>
          <w:tab w:val="left" w:pos="3690"/>
        </w:tabs>
        <w:rPr>
          <w:rFonts w:cs="Times New Roman"/>
          <w:sz w:val="24"/>
          <w:szCs w:val="24"/>
          <w:lang w:val="en-IN"/>
        </w:rPr>
      </w:pPr>
      <w:r w:rsidRPr="006C0D68">
        <w:rPr>
          <w:rFonts w:cs="Times New Roman"/>
          <w:sz w:val="24"/>
          <w:szCs w:val="24"/>
          <w:lang w:val="en-IN"/>
        </w:rPr>
        <w:t>E</w:t>
      </w:r>
      <w:proofErr w:type="gramStart"/>
      <w:r w:rsidRPr="006C0D68">
        <w:rPr>
          <w:rFonts w:cs="Times New Roman"/>
          <w:sz w:val="24"/>
          <w:szCs w:val="24"/>
          <w:lang w:val="en-IN"/>
        </w:rPr>
        <w:t>_{</w:t>
      </w:r>
      <w:proofErr w:type="gramEnd"/>
      <w:r w:rsidRPr="006C0D68">
        <w:rPr>
          <w:rFonts w:cs="Times New Roman"/>
          <w:sz w:val="24"/>
          <w:szCs w:val="24"/>
          <w:lang w:val="en-IN"/>
        </w:rPr>
        <w:t>x\sim p_{data</w:t>
      </w:r>
      <w:proofErr w:type="gramStart"/>
      <w:r w:rsidRPr="006C0D68">
        <w:rPr>
          <w:rFonts w:cs="Times New Roman"/>
          <w:sz w:val="24"/>
          <w:szCs w:val="24"/>
          <w:lang w:val="en-IN"/>
        </w:rPr>
        <w:t>}}[</w:t>
      </w:r>
      <w:proofErr w:type="gramEnd"/>
      <w:r w:rsidRPr="006C0D68">
        <w:rPr>
          <w:rFonts w:cs="Times New Roman"/>
          <w:sz w:val="24"/>
          <w:szCs w:val="24"/>
          <w:lang w:val="en-IN"/>
        </w:rPr>
        <w:t>\log D(x)]</w:t>
      </w:r>
      <w:r w:rsidRPr="006C0D68">
        <w:rPr>
          <w:rFonts w:cs="Times New Roman"/>
          <w:sz w:val="24"/>
          <w:szCs w:val="24"/>
          <w:lang w:val="en-IN"/>
        </w:rPr>
        <w:br/>
        <w:t>+</w:t>
      </w:r>
      <w:r w:rsidRPr="006C0D68">
        <w:rPr>
          <w:rFonts w:cs="Times New Roman"/>
          <w:sz w:val="24"/>
          <w:szCs w:val="24"/>
          <w:lang w:val="en-IN"/>
        </w:rPr>
        <w:br/>
        <w:t>E</w:t>
      </w:r>
      <w:proofErr w:type="gramStart"/>
      <w:r w:rsidRPr="006C0D68">
        <w:rPr>
          <w:rFonts w:cs="Times New Roman"/>
          <w:sz w:val="24"/>
          <w:szCs w:val="24"/>
          <w:lang w:val="en-IN"/>
        </w:rPr>
        <w:t>_{</w:t>
      </w:r>
      <w:proofErr w:type="gramEnd"/>
      <w:r w:rsidRPr="006C0D68">
        <w:rPr>
          <w:rFonts w:cs="Times New Roman"/>
          <w:sz w:val="24"/>
          <w:szCs w:val="24"/>
          <w:lang w:val="en-IN"/>
        </w:rPr>
        <w:t xml:space="preserve">z\sim </w:t>
      </w:r>
      <w:proofErr w:type="spellStart"/>
      <w:r w:rsidRPr="006C0D68">
        <w:rPr>
          <w:rFonts w:cs="Times New Roman"/>
          <w:sz w:val="24"/>
          <w:szCs w:val="24"/>
          <w:lang w:val="en-IN"/>
        </w:rPr>
        <w:t>p_</w:t>
      </w:r>
      <w:proofErr w:type="gramStart"/>
      <w:r w:rsidRPr="006C0D68">
        <w:rPr>
          <w:rFonts w:cs="Times New Roman"/>
          <w:sz w:val="24"/>
          <w:szCs w:val="24"/>
          <w:lang w:val="en-IN"/>
        </w:rPr>
        <w:t>z</w:t>
      </w:r>
      <w:proofErr w:type="spellEnd"/>
      <w:r w:rsidRPr="006C0D68">
        <w:rPr>
          <w:rFonts w:cs="Times New Roman"/>
          <w:sz w:val="24"/>
          <w:szCs w:val="24"/>
          <w:lang w:val="en-IN"/>
        </w:rPr>
        <w:t>}[</w:t>
      </w:r>
      <w:proofErr w:type="gramEnd"/>
      <w:r w:rsidRPr="006C0D68">
        <w:rPr>
          <w:rFonts w:cs="Times New Roman"/>
          <w:sz w:val="24"/>
          <w:szCs w:val="24"/>
          <w:lang w:val="en-IN"/>
        </w:rPr>
        <w:t>\log(1-D(G(z)))]</w:t>
      </w:r>
      <w:r w:rsidRPr="006C0D68">
        <w:rPr>
          <w:rFonts w:cs="Times New Roman"/>
          <w:sz w:val="24"/>
          <w:szCs w:val="24"/>
          <w:lang w:val="en-IN"/>
        </w:rPr>
        <w:br/>
        <w:t>]</w:t>
      </w:r>
    </w:p>
    <w:p w14:paraId="7B422452"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The discriminator attempts to correctly classify real and fake samples, while the generator attempts to fool the discriminator.</w:t>
      </w:r>
    </w:p>
    <w:p w14:paraId="33785527"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A practical non-saturating generator loss is:</w:t>
      </w:r>
    </w:p>
    <w:p w14:paraId="2A679136" w14:textId="77777777" w:rsidR="006C0D68" w:rsidRPr="006C0D68" w:rsidRDefault="006C0D68" w:rsidP="006C0D68">
      <w:pPr>
        <w:tabs>
          <w:tab w:val="left" w:pos="3690"/>
        </w:tabs>
        <w:rPr>
          <w:rFonts w:cs="Times New Roman"/>
          <w:sz w:val="24"/>
          <w:szCs w:val="24"/>
          <w:lang w:val="en-IN"/>
        </w:rPr>
      </w:pPr>
      <w:r w:rsidRPr="006C0D68">
        <w:rPr>
          <w:rFonts w:cs="Times New Roman"/>
          <w:sz w:val="24"/>
          <w:szCs w:val="24"/>
          <w:lang w:val="en-IN"/>
        </w:rPr>
        <w:t>[</w:t>
      </w:r>
      <w:r w:rsidRPr="006C0D68">
        <w:rPr>
          <w:rFonts w:cs="Times New Roman"/>
          <w:sz w:val="24"/>
          <w:szCs w:val="24"/>
          <w:lang w:val="en-IN"/>
        </w:rPr>
        <w:br/>
        <w:t>L_G=-</w:t>
      </w:r>
      <w:proofErr w:type="gramStart"/>
      <w:r w:rsidRPr="006C0D68">
        <w:rPr>
          <w:rFonts w:cs="Times New Roman"/>
          <w:sz w:val="24"/>
          <w:szCs w:val="24"/>
          <w:lang w:val="en-IN"/>
        </w:rPr>
        <w:t>E[</w:t>
      </w:r>
      <w:proofErr w:type="gramEnd"/>
      <w:r w:rsidRPr="006C0D68">
        <w:rPr>
          <w:rFonts w:cs="Times New Roman"/>
          <w:sz w:val="24"/>
          <w:szCs w:val="24"/>
          <w:lang w:val="en-IN"/>
        </w:rPr>
        <w:t>\log D(G(z))]</w:t>
      </w:r>
      <w:r w:rsidRPr="006C0D68">
        <w:rPr>
          <w:rFonts w:cs="Times New Roman"/>
          <w:sz w:val="24"/>
          <w:szCs w:val="24"/>
          <w:lang w:val="en-IN"/>
        </w:rPr>
        <w:br/>
        <w:t>]</w:t>
      </w:r>
    </w:p>
    <w:p w14:paraId="623A8880"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Evaluation</w:t>
      </w:r>
    </w:p>
    <w:p w14:paraId="7A938611"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Generated samples can be evaluated using:</w:t>
      </w:r>
    </w:p>
    <w:p w14:paraId="088B25C7" w14:textId="77777777" w:rsidR="006C0D68" w:rsidRPr="006C0D68" w:rsidRDefault="006C0D68" w:rsidP="006C0D68">
      <w:pPr>
        <w:numPr>
          <w:ilvl w:val="0"/>
          <w:numId w:val="29"/>
        </w:numPr>
        <w:tabs>
          <w:tab w:val="left" w:pos="3690"/>
        </w:tabs>
        <w:jc w:val="both"/>
        <w:rPr>
          <w:rFonts w:cs="Times New Roman"/>
          <w:sz w:val="24"/>
          <w:szCs w:val="24"/>
          <w:lang w:val="en-IN"/>
        </w:rPr>
      </w:pPr>
      <w:r w:rsidRPr="006C0D68">
        <w:rPr>
          <w:rFonts w:cs="Times New Roman"/>
          <w:sz w:val="24"/>
          <w:szCs w:val="24"/>
          <w:lang w:val="en-IN"/>
        </w:rPr>
        <w:t>Visual inspection</w:t>
      </w:r>
    </w:p>
    <w:p w14:paraId="5D34F079" w14:textId="77777777" w:rsidR="006C0D68" w:rsidRPr="006C0D68" w:rsidRDefault="006C0D68" w:rsidP="006C0D68">
      <w:pPr>
        <w:numPr>
          <w:ilvl w:val="0"/>
          <w:numId w:val="29"/>
        </w:numPr>
        <w:tabs>
          <w:tab w:val="left" w:pos="3690"/>
        </w:tabs>
        <w:jc w:val="both"/>
        <w:rPr>
          <w:rFonts w:cs="Times New Roman"/>
          <w:sz w:val="24"/>
          <w:szCs w:val="24"/>
          <w:lang w:val="en-IN"/>
        </w:rPr>
      </w:pPr>
      <w:r w:rsidRPr="006C0D68">
        <w:rPr>
          <w:rFonts w:cs="Times New Roman"/>
          <w:sz w:val="24"/>
          <w:szCs w:val="24"/>
          <w:lang w:val="en-IN"/>
        </w:rPr>
        <w:t>Diversity of generated images</w:t>
      </w:r>
    </w:p>
    <w:p w14:paraId="52FA401A" w14:textId="77777777" w:rsidR="006C0D68" w:rsidRPr="006C0D68" w:rsidRDefault="006C0D68" w:rsidP="006C0D68">
      <w:pPr>
        <w:numPr>
          <w:ilvl w:val="0"/>
          <w:numId w:val="29"/>
        </w:numPr>
        <w:tabs>
          <w:tab w:val="left" w:pos="3690"/>
        </w:tabs>
        <w:jc w:val="both"/>
        <w:rPr>
          <w:rFonts w:cs="Times New Roman"/>
          <w:sz w:val="24"/>
          <w:szCs w:val="24"/>
          <w:lang w:val="en-IN"/>
        </w:rPr>
      </w:pPr>
      <w:r w:rsidRPr="006C0D68">
        <w:rPr>
          <w:rFonts w:cs="Times New Roman"/>
          <w:sz w:val="24"/>
          <w:szCs w:val="24"/>
          <w:lang w:val="en-IN"/>
        </w:rPr>
        <w:t>FID (Fréchet Inception Distance)</w:t>
      </w:r>
    </w:p>
    <w:p w14:paraId="6579FFBB" w14:textId="77777777" w:rsidR="006C0D68" w:rsidRPr="006C0D68" w:rsidRDefault="006C0D68" w:rsidP="006C0D68">
      <w:pPr>
        <w:numPr>
          <w:ilvl w:val="0"/>
          <w:numId w:val="29"/>
        </w:numPr>
        <w:tabs>
          <w:tab w:val="left" w:pos="3690"/>
        </w:tabs>
        <w:jc w:val="both"/>
        <w:rPr>
          <w:rFonts w:cs="Times New Roman"/>
          <w:sz w:val="24"/>
          <w:szCs w:val="24"/>
          <w:lang w:val="en-IN"/>
        </w:rPr>
      </w:pPr>
      <w:r w:rsidRPr="006C0D68">
        <w:rPr>
          <w:rFonts w:cs="Times New Roman"/>
          <w:sz w:val="24"/>
          <w:szCs w:val="24"/>
          <w:lang w:val="en-IN"/>
        </w:rPr>
        <w:t>Inception Score where appropriate</w:t>
      </w:r>
    </w:p>
    <w:p w14:paraId="1454A46B" w14:textId="77777777" w:rsidR="006C0D68" w:rsidRPr="006C0D68" w:rsidRDefault="006C0D68" w:rsidP="006C0D68">
      <w:pPr>
        <w:numPr>
          <w:ilvl w:val="0"/>
          <w:numId w:val="29"/>
        </w:numPr>
        <w:tabs>
          <w:tab w:val="left" w:pos="3690"/>
        </w:tabs>
        <w:jc w:val="both"/>
        <w:rPr>
          <w:rFonts w:cs="Times New Roman"/>
          <w:sz w:val="24"/>
          <w:szCs w:val="24"/>
          <w:lang w:val="en-IN"/>
        </w:rPr>
      </w:pPr>
      <w:r w:rsidRPr="006C0D68">
        <w:rPr>
          <w:rFonts w:cs="Times New Roman"/>
          <w:sz w:val="24"/>
          <w:szCs w:val="24"/>
          <w:lang w:val="en-IN"/>
        </w:rPr>
        <w:t>Precision and recall for generative models</w:t>
      </w:r>
    </w:p>
    <w:p w14:paraId="0E345D8A" w14:textId="77777777" w:rsidR="006C0D68" w:rsidRPr="006C0D68" w:rsidRDefault="006C0D68" w:rsidP="006C0D68">
      <w:pPr>
        <w:numPr>
          <w:ilvl w:val="0"/>
          <w:numId w:val="29"/>
        </w:numPr>
        <w:tabs>
          <w:tab w:val="left" w:pos="3690"/>
        </w:tabs>
        <w:jc w:val="both"/>
        <w:rPr>
          <w:rFonts w:cs="Times New Roman"/>
          <w:sz w:val="24"/>
          <w:szCs w:val="24"/>
          <w:lang w:val="en-IN"/>
        </w:rPr>
      </w:pPr>
      <w:r w:rsidRPr="006C0D68">
        <w:rPr>
          <w:rFonts w:cs="Times New Roman"/>
          <w:sz w:val="24"/>
          <w:szCs w:val="24"/>
          <w:lang w:val="en-IN"/>
        </w:rPr>
        <w:t>Performance improvement of a classifier trained with augmented data</w:t>
      </w:r>
    </w:p>
    <w:p w14:paraId="09F5213F"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GAN vs Autoencoder</w:t>
      </w:r>
    </w:p>
    <w:tbl>
      <w:tblPr>
        <w:tblStyle w:val="TableGrid"/>
        <w:tblW w:w="0" w:type="auto"/>
        <w:tblLook w:val="04A0" w:firstRow="1" w:lastRow="0" w:firstColumn="1" w:lastColumn="0" w:noHBand="0" w:noVBand="1"/>
      </w:tblPr>
      <w:tblGrid>
        <w:gridCol w:w="2553"/>
        <w:gridCol w:w="4079"/>
        <w:gridCol w:w="3582"/>
      </w:tblGrid>
      <w:tr w:rsidR="006C0D68" w:rsidRPr="006C0D68" w14:paraId="6A97B2EE" w14:textId="77777777" w:rsidTr="006C0D68">
        <w:tc>
          <w:tcPr>
            <w:tcW w:w="0" w:type="auto"/>
            <w:hideMark/>
          </w:tcPr>
          <w:p w14:paraId="1C092483" w14:textId="77777777" w:rsidR="006C0D68" w:rsidRPr="006C0D68" w:rsidRDefault="006C0D68" w:rsidP="006C0D68">
            <w:pPr>
              <w:tabs>
                <w:tab w:val="left" w:pos="3690"/>
              </w:tabs>
              <w:spacing w:after="200" w:line="276" w:lineRule="auto"/>
              <w:jc w:val="both"/>
              <w:rPr>
                <w:rFonts w:cs="Times New Roman"/>
                <w:b/>
                <w:bCs/>
                <w:sz w:val="24"/>
                <w:szCs w:val="24"/>
                <w:lang w:val="en-IN"/>
              </w:rPr>
            </w:pPr>
            <w:r w:rsidRPr="006C0D68">
              <w:rPr>
                <w:rFonts w:cs="Times New Roman"/>
                <w:b/>
                <w:bCs/>
                <w:sz w:val="24"/>
                <w:szCs w:val="24"/>
                <w:lang w:val="en-IN"/>
              </w:rPr>
              <w:t>Feature</w:t>
            </w:r>
          </w:p>
        </w:tc>
        <w:tc>
          <w:tcPr>
            <w:tcW w:w="0" w:type="auto"/>
            <w:hideMark/>
          </w:tcPr>
          <w:p w14:paraId="25CA7907" w14:textId="77777777" w:rsidR="006C0D68" w:rsidRPr="006C0D68" w:rsidRDefault="006C0D68" w:rsidP="006C0D68">
            <w:pPr>
              <w:tabs>
                <w:tab w:val="left" w:pos="3690"/>
              </w:tabs>
              <w:spacing w:after="200" w:line="276" w:lineRule="auto"/>
              <w:jc w:val="both"/>
              <w:rPr>
                <w:rFonts w:cs="Times New Roman"/>
                <w:b/>
                <w:bCs/>
                <w:sz w:val="24"/>
                <w:szCs w:val="24"/>
                <w:lang w:val="en-IN"/>
              </w:rPr>
            </w:pPr>
            <w:r w:rsidRPr="006C0D68">
              <w:rPr>
                <w:rFonts w:cs="Times New Roman"/>
                <w:b/>
                <w:bCs/>
                <w:sz w:val="24"/>
                <w:szCs w:val="24"/>
                <w:lang w:val="en-IN"/>
              </w:rPr>
              <w:t>Autoencoder</w:t>
            </w:r>
          </w:p>
        </w:tc>
        <w:tc>
          <w:tcPr>
            <w:tcW w:w="0" w:type="auto"/>
            <w:hideMark/>
          </w:tcPr>
          <w:p w14:paraId="6391C74D" w14:textId="77777777" w:rsidR="006C0D68" w:rsidRPr="006C0D68" w:rsidRDefault="006C0D68" w:rsidP="006C0D68">
            <w:pPr>
              <w:tabs>
                <w:tab w:val="left" w:pos="3690"/>
              </w:tabs>
              <w:spacing w:after="200" w:line="276" w:lineRule="auto"/>
              <w:jc w:val="both"/>
              <w:rPr>
                <w:rFonts w:cs="Times New Roman"/>
                <w:b/>
                <w:bCs/>
                <w:sz w:val="24"/>
                <w:szCs w:val="24"/>
                <w:lang w:val="en-IN"/>
              </w:rPr>
            </w:pPr>
            <w:r w:rsidRPr="006C0D68">
              <w:rPr>
                <w:rFonts w:cs="Times New Roman"/>
                <w:b/>
                <w:bCs/>
                <w:sz w:val="24"/>
                <w:szCs w:val="24"/>
                <w:lang w:val="en-IN"/>
              </w:rPr>
              <w:t>GAN</w:t>
            </w:r>
          </w:p>
        </w:tc>
      </w:tr>
      <w:tr w:rsidR="006C0D68" w:rsidRPr="006C0D68" w14:paraId="5C0DFBCE" w14:textId="77777777" w:rsidTr="006C0D68">
        <w:tc>
          <w:tcPr>
            <w:tcW w:w="0" w:type="auto"/>
            <w:hideMark/>
          </w:tcPr>
          <w:p w14:paraId="58B84C1F" w14:textId="77777777" w:rsidR="006C0D68" w:rsidRPr="006C0D68" w:rsidRDefault="006C0D68" w:rsidP="006C0D68">
            <w:pPr>
              <w:tabs>
                <w:tab w:val="left" w:pos="3690"/>
              </w:tabs>
              <w:spacing w:after="200" w:line="276" w:lineRule="auto"/>
              <w:jc w:val="both"/>
              <w:rPr>
                <w:rFonts w:cs="Times New Roman"/>
                <w:sz w:val="24"/>
                <w:szCs w:val="24"/>
                <w:lang w:val="en-IN"/>
              </w:rPr>
            </w:pPr>
            <w:r w:rsidRPr="006C0D68">
              <w:rPr>
                <w:rFonts w:cs="Times New Roman"/>
                <w:sz w:val="24"/>
                <w:szCs w:val="24"/>
                <w:lang w:val="en-IN"/>
              </w:rPr>
              <w:t>Main purpose</w:t>
            </w:r>
          </w:p>
        </w:tc>
        <w:tc>
          <w:tcPr>
            <w:tcW w:w="0" w:type="auto"/>
            <w:hideMark/>
          </w:tcPr>
          <w:p w14:paraId="314D1E2D" w14:textId="77777777" w:rsidR="006C0D68" w:rsidRPr="006C0D68" w:rsidRDefault="006C0D68" w:rsidP="006C0D68">
            <w:pPr>
              <w:tabs>
                <w:tab w:val="left" w:pos="3690"/>
              </w:tabs>
              <w:spacing w:after="200" w:line="276" w:lineRule="auto"/>
              <w:jc w:val="both"/>
              <w:rPr>
                <w:rFonts w:cs="Times New Roman"/>
                <w:sz w:val="24"/>
                <w:szCs w:val="24"/>
                <w:lang w:val="en-IN"/>
              </w:rPr>
            </w:pPr>
            <w:r w:rsidRPr="006C0D68">
              <w:rPr>
                <w:rFonts w:cs="Times New Roman"/>
                <w:sz w:val="24"/>
                <w:szCs w:val="24"/>
                <w:lang w:val="en-IN"/>
              </w:rPr>
              <w:t>Representation learning/reconstruction</w:t>
            </w:r>
          </w:p>
        </w:tc>
        <w:tc>
          <w:tcPr>
            <w:tcW w:w="0" w:type="auto"/>
            <w:hideMark/>
          </w:tcPr>
          <w:p w14:paraId="768B60D0" w14:textId="77777777" w:rsidR="006C0D68" w:rsidRPr="006C0D68" w:rsidRDefault="006C0D68" w:rsidP="006C0D68">
            <w:pPr>
              <w:tabs>
                <w:tab w:val="left" w:pos="3690"/>
              </w:tabs>
              <w:spacing w:after="200" w:line="276" w:lineRule="auto"/>
              <w:jc w:val="both"/>
              <w:rPr>
                <w:rFonts w:cs="Times New Roman"/>
                <w:sz w:val="24"/>
                <w:szCs w:val="24"/>
                <w:lang w:val="en-IN"/>
              </w:rPr>
            </w:pPr>
            <w:r w:rsidRPr="006C0D68">
              <w:rPr>
                <w:rFonts w:cs="Times New Roman"/>
                <w:sz w:val="24"/>
                <w:szCs w:val="24"/>
                <w:lang w:val="en-IN"/>
              </w:rPr>
              <w:t>Data generation</w:t>
            </w:r>
          </w:p>
        </w:tc>
      </w:tr>
      <w:tr w:rsidR="006C0D68" w:rsidRPr="006C0D68" w14:paraId="2BCD3486" w14:textId="77777777" w:rsidTr="006C0D68">
        <w:tc>
          <w:tcPr>
            <w:tcW w:w="0" w:type="auto"/>
            <w:hideMark/>
          </w:tcPr>
          <w:p w14:paraId="1F81EB93" w14:textId="77777777" w:rsidR="006C0D68" w:rsidRPr="006C0D68" w:rsidRDefault="006C0D68" w:rsidP="006C0D68">
            <w:pPr>
              <w:tabs>
                <w:tab w:val="left" w:pos="3690"/>
              </w:tabs>
              <w:spacing w:after="200" w:line="276" w:lineRule="auto"/>
              <w:jc w:val="both"/>
              <w:rPr>
                <w:rFonts w:cs="Times New Roman"/>
                <w:sz w:val="24"/>
                <w:szCs w:val="24"/>
                <w:lang w:val="en-IN"/>
              </w:rPr>
            </w:pPr>
            <w:r w:rsidRPr="006C0D68">
              <w:rPr>
                <w:rFonts w:cs="Times New Roman"/>
                <w:sz w:val="24"/>
                <w:szCs w:val="24"/>
                <w:lang w:val="en-IN"/>
              </w:rPr>
              <w:t>Input</w:t>
            </w:r>
          </w:p>
        </w:tc>
        <w:tc>
          <w:tcPr>
            <w:tcW w:w="0" w:type="auto"/>
            <w:hideMark/>
          </w:tcPr>
          <w:p w14:paraId="563722CB" w14:textId="77777777" w:rsidR="006C0D68" w:rsidRPr="006C0D68" w:rsidRDefault="006C0D68" w:rsidP="006C0D68">
            <w:pPr>
              <w:tabs>
                <w:tab w:val="left" w:pos="3690"/>
              </w:tabs>
              <w:spacing w:after="200" w:line="276" w:lineRule="auto"/>
              <w:jc w:val="both"/>
              <w:rPr>
                <w:rFonts w:cs="Times New Roman"/>
                <w:sz w:val="24"/>
                <w:szCs w:val="24"/>
                <w:lang w:val="en-IN"/>
              </w:rPr>
            </w:pPr>
            <w:r w:rsidRPr="006C0D68">
              <w:rPr>
                <w:rFonts w:cs="Times New Roman"/>
                <w:sz w:val="24"/>
                <w:szCs w:val="24"/>
                <w:lang w:val="en-IN"/>
              </w:rPr>
              <w:t>Real data</w:t>
            </w:r>
          </w:p>
        </w:tc>
        <w:tc>
          <w:tcPr>
            <w:tcW w:w="0" w:type="auto"/>
            <w:hideMark/>
          </w:tcPr>
          <w:p w14:paraId="1C3EAF06" w14:textId="77777777" w:rsidR="006C0D68" w:rsidRPr="006C0D68" w:rsidRDefault="006C0D68" w:rsidP="006C0D68">
            <w:pPr>
              <w:tabs>
                <w:tab w:val="left" w:pos="3690"/>
              </w:tabs>
              <w:spacing w:after="200" w:line="276" w:lineRule="auto"/>
              <w:jc w:val="both"/>
              <w:rPr>
                <w:rFonts w:cs="Times New Roman"/>
                <w:sz w:val="24"/>
                <w:szCs w:val="24"/>
                <w:lang w:val="en-IN"/>
              </w:rPr>
            </w:pPr>
            <w:r w:rsidRPr="006C0D68">
              <w:rPr>
                <w:rFonts w:cs="Times New Roman"/>
                <w:sz w:val="24"/>
                <w:szCs w:val="24"/>
                <w:lang w:val="en-IN"/>
              </w:rPr>
              <w:t>Random noise</w:t>
            </w:r>
          </w:p>
        </w:tc>
      </w:tr>
      <w:tr w:rsidR="006C0D68" w:rsidRPr="006C0D68" w14:paraId="50CB7157" w14:textId="77777777" w:rsidTr="006C0D68">
        <w:tc>
          <w:tcPr>
            <w:tcW w:w="0" w:type="auto"/>
            <w:hideMark/>
          </w:tcPr>
          <w:p w14:paraId="7A64CD1F" w14:textId="77777777" w:rsidR="006C0D68" w:rsidRPr="006C0D68" w:rsidRDefault="006C0D68" w:rsidP="006C0D68">
            <w:pPr>
              <w:tabs>
                <w:tab w:val="left" w:pos="3690"/>
              </w:tabs>
              <w:spacing w:after="200" w:line="276" w:lineRule="auto"/>
              <w:jc w:val="both"/>
              <w:rPr>
                <w:rFonts w:cs="Times New Roman"/>
                <w:sz w:val="24"/>
                <w:szCs w:val="24"/>
                <w:lang w:val="en-IN"/>
              </w:rPr>
            </w:pPr>
            <w:r w:rsidRPr="006C0D68">
              <w:rPr>
                <w:rFonts w:cs="Times New Roman"/>
                <w:sz w:val="24"/>
                <w:szCs w:val="24"/>
                <w:lang w:val="en-IN"/>
              </w:rPr>
              <w:t>Output</w:t>
            </w:r>
          </w:p>
        </w:tc>
        <w:tc>
          <w:tcPr>
            <w:tcW w:w="0" w:type="auto"/>
            <w:hideMark/>
          </w:tcPr>
          <w:p w14:paraId="081E134E" w14:textId="77777777" w:rsidR="006C0D68" w:rsidRPr="006C0D68" w:rsidRDefault="006C0D68" w:rsidP="006C0D68">
            <w:pPr>
              <w:tabs>
                <w:tab w:val="left" w:pos="3690"/>
              </w:tabs>
              <w:spacing w:after="200" w:line="276" w:lineRule="auto"/>
              <w:jc w:val="both"/>
              <w:rPr>
                <w:rFonts w:cs="Times New Roman"/>
                <w:sz w:val="24"/>
                <w:szCs w:val="24"/>
                <w:lang w:val="en-IN"/>
              </w:rPr>
            </w:pPr>
            <w:r w:rsidRPr="006C0D68">
              <w:rPr>
                <w:rFonts w:cs="Times New Roman"/>
                <w:sz w:val="24"/>
                <w:szCs w:val="24"/>
                <w:lang w:val="en-IN"/>
              </w:rPr>
              <w:t>Reconstructed input</w:t>
            </w:r>
          </w:p>
        </w:tc>
        <w:tc>
          <w:tcPr>
            <w:tcW w:w="0" w:type="auto"/>
            <w:hideMark/>
          </w:tcPr>
          <w:p w14:paraId="04D74053" w14:textId="77777777" w:rsidR="006C0D68" w:rsidRPr="006C0D68" w:rsidRDefault="006C0D68" w:rsidP="006C0D68">
            <w:pPr>
              <w:tabs>
                <w:tab w:val="left" w:pos="3690"/>
              </w:tabs>
              <w:spacing w:after="200" w:line="276" w:lineRule="auto"/>
              <w:jc w:val="both"/>
              <w:rPr>
                <w:rFonts w:cs="Times New Roman"/>
                <w:sz w:val="24"/>
                <w:szCs w:val="24"/>
                <w:lang w:val="en-IN"/>
              </w:rPr>
            </w:pPr>
            <w:r w:rsidRPr="006C0D68">
              <w:rPr>
                <w:rFonts w:cs="Times New Roman"/>
                <w:sz w:val="24"/>
                <w:szCs w:val="24"/>
                <w:lang w:val="en-IN"/>
              </w:rPr>
              <w:t>New synthetic sample</w:t>
            </w:r>
          </w:p>
        </w:tc>
      </w:tr>
      <w:tr w:rsidR="006C0D68" w:rsidRPr="006C0D68" w14:paraId="051060AB" w14:textId="77777777" w:rsidTr="006C0D68">
        <w:tc>
          <w:tcPr>
            <w:tcW w:w="0" w:type="auto"/>
            <w:hideMark/>
          </w:tcPr>
          <w:p w14:paraId="27C7F17F" w14:textId="77777777" w:rsidR="006C0D68" w:rsidRPr="006C0D68" w:rsidRDefault="006C0D68" w:rsidP="006C0D68">
            <w:pPr>
              <w:tabs>
                <w:tab w:val="left" w:pos="3690"/>
              </w:tabs>
              <w:spacing w:after="200" w:line="276" w:lineRule="auto"/>
              <w:jc w:val="both"/>
              <w:rPr>
                <w:rFonts w:cs="Times New Roman"/>
                <w:sz w:val="24"/>
                <w:szCs w:val="24"/>
                <w:lang w:val="en-IN"/>
              </w:rPr>
            </w:pPr>
            <w:r w:rsidRPr="006C0D68">
              <w:rPr>
                <w:rFonts w:cs="Times New Roman"/>
                <w:sz w:val="24"/>
                <w:szCs w:val="24"/>
                <w:lang w:val="en-IN"/>
              </w:rPr>
              <w:t>Training</w:t>
            </w:r>
          </w:p>
        </w:tc>
        <w:tc>
          <w:tcPr>
            <w:tcW w:w="0" w:type="auto"/>
            <w:hideMark/>
          </w:tcPr>
          <w:p w14:paraId="3C885547" w14:textId="77777777" w:rsidR="006C0D68" w:rsidRPr="006C0D68" w:rsidRDefault="006C0D68" w:rsidP="006C0D68">
            <w:pPr>
              <w:tabs>
                <w:tab w:val="left" w:pos="3690"/>
              </w:tabs>
              <w:spacing w:after="200" w:line="276" w:lineRule="auto"/>
              <w:jc w:val="both"/>
              <w:rPr>
                <w:rFonts w:cs="Times New Roman"/>
                <w:sz w:val="24"/>
                <w:szCs w:val="24"/>
                <w:lang w:val="en-IN"/>
              </w:rPr>
            </w:pPr>
            <w:r w:rsidRPr="006C0D68">
              <w:rPr>
                <w:rFonts w:cs="Times New Roman"/>
                <w:sz w:val="24"/>
                <w:szCs w:val="24"/>
                <w:lang w:val="en-IN"/>
              </w:rPr>
              <w:t>Reconstruction objective</w:t>
            </w:r>
          </w:p>
        </w:tc>
        <w:tc>
          <w:tcPr>
            <w:tcW w:w="0" w:type="auto"/>
            <w:hideMark/>
          </w:tcPr>
          <w:p w14:paraId="553C4ADA" w14:textId="77777777" w:rsidR="006C0D68" w:rsidRPr="006C0D68" w:rsidRDefault="006C0D68" w:rsidP="006C0D68">
            <w:pPr>
              <w:tabs>
                <w:tab w:val="left" w:pos="3690"/>
              </w:tabs>
              <w:spacing w:after="200" w:line="276" w:lineRule="auto"/>
              <w:jc w:val="both"/>
              <w:rPr>
                <w:rFonts w:cs="Times New Roman"/>
                <w:sz w:val="24"/>
                <w:szCs w:val="24"/>
                <w:lang w:val="en-IN"/>
              </w:rPr>
            </w:pPr>
            <w:r w:rsidRPr="006C0D68">
              <w:rPr>
                <w:rFonts w:cs="Times New Roman"/>
                <w:sz w:val="24"/>
                <w:szCs w:val="24"/>
                <w:lang w:val="en-IN"/>
              </w:rPr>
              <w:t>Adversarial objective</w:t>
            </w:r>
          </w:p>
        </w:tc>
      </w:tr>
      <w:tr w:rsidR="006C0D68" w:rsidRPr="006C0D68" w14:paraId="666589AE" w14:textId="77777777" w:rsidTr="006C0D68">
        <w:tc>
          <w:tcPr>
            <w:tcW w:w="0" w:type="auto"/>
            <w:hideMark/>
          </w:tcPr>
          <w:p w14:paraId="605940EF" w14:textId="77777777" w:rsidR="006C0D68" w:rsidRPr="006C0D68" w:rsidRDefault="006C0D68" w:rsidP="006C0D68">
            <w:pPr>
              <w:tabs>
                <w:tab w:val="left" w:pos="3690"/>
              </w:tabs>
              <w:spacing w:after="200" w:line="276" w:lineRule="auto"/>
              <w:jc w:val="both"/>
              <w:rPr>
                <w:rFonts w:cs="Times New Roman"/>
                <w:sz w:val="24"/>
                <w:szCs w:val="24"/>
                <w:lang w:val="en-IN"/>
              </w:rPr>
            </w:pPr>
            <w:r w:rsidRPr="006C0D68">
              <w:rPr>
                <w:rFonts w:cs="Times New Roman"/>
                <w:sz w:val="24"/>
                <w:szCs w:val="24"/>
                <w:lang w:val="en-IN"/>
              </w:rPr>
              <w:t>Image sharpness</w:t>
            </w:r>
          </w:p>
        </w:tc>
        <w:tc>
          <w:tcPr>
            <w:tcW w:w="0" w:type="auto"/>
            <w:hideMark/>
          </w:tcPr>
          <w:p w14:paraId="5B1CEF3C" w14:textId="77777777" w:rsidR="006C0D68" w:rsidRPr="006C0D68" w:rsidRDefault="006C0D68" w:rsidP="006C0D68">
            <w:pPr>
              <w:tabs>
                <w:tab w:val="left" w:pos="3690"/>
              </w:tabs>
              <w:spacing w:after="200" w:line="276" w:lineRule="auto"/>
              <w:jc w:val="both"/>
              <w:rPr>
                <w:rFonts w:cs="Times New Roman"/>
                <w:sz w:val="24"/>
                <w:szCs w:val="24"/>
                <w:lang w:val="en-IN"/>
              </w:rPr>
            </w:pPr>
            <w:r w:rsidRPr="006C0D68">
              <w:rPr>
                <w:rFonts w:cs="Times New Roman"/>
                <w:sz w:val="24"/>
                <w:szCs w:val="24"/>
                <w:lang w:val="en-IN"/>
              </w:rPr>
              <w:t>May produce blurry outputs</w:t>
            </w:r>
          </w:p>
        </w:tc>
        <w:tc>
          <w:tcPr>
            <w:tcW w:w="0" w:type="auto"/>
            <w:hideMark/>
          </w:tcPr>
          <w:p w14:paraId="0012A58C" w14:textId="77777777" w:rsidR="006C0D68" w:rsidRPr="006C0D68" w:rsidRDefault="006C0D68" w:rsidP="006C0D68">
            <w:pPr>
              <w:tabs>
                <w:tab w:val="left" w:pos="3690"/>
              </w:tabs>
              <w:spacing w:after="200" w:line="276" w:lineRule="auto"/>
              <w:jc w:val="both"/>
              <w:rPr>
                <w:rFonts w:cs="Times New Roman"/>
                <w:sz w:val="24"/>
                <w:szCs w:val="24"/>
                <w:lang w:val="en-IN"/>
              </w:rPr>
            </w:pPr>
            <w:r w:rsidRPr="006C0D68">
              <w:rPr>
                <w:rFonts w:cs="Times New Roman"/>
                <w:sz w:val="24"/>
                <w:szCs w:val="24"/>
                <w:lang w:val="en-IN"/>
              </w:rPr>
              <w:t>Can produce sharper realistic outputs</w:t>
            </w:r>
          </w:p>
        </w:tc>
      </w:tr>
      <w:tr w:rsidR="006C0D68" w:rsidRPr="006C0D68" w14:paraId="2CA3245F" w14:textId="77777777" w:rsidTr="006C0D68">
        <w:tc>
          <w:tcPr>
            <w:tcW w:w="0" w:type="auto"/>
            <w:hideMark/>
          </w:tcPr>
          <w:p w14:paraId="605FBD4A" w14:textId="77777777" w:rsidR="006C0D68" w:rsidRPr="006C0D68" w:rsidRDefault="006C0D68" w:rsidP="006C0D68">
            <w:pPr>
              <w:tabs>
                <w:tab w:val="left" w:pos="3690"/>
              </w:tabs>
              <w:spacing w:after="200" w:line="276" w:lineRule="auto"/>
              <w:jc w:val="both"/>
              <w:rPr>
                <w:rFonts w:cs="Times New Roman"/>
                <w:sz w:val="24"/>
                <w:szCs w:val="24"/>
                <w:lang w:val="en-IN"/>
              </w:rPr>
            </w:pPr>
            <w:r w:rsidRPr="006C0D68">
              <w:rPr>
                <w:rFonts w:cs="Times New Roman"/>
                <w:sz w:val="24"/>
                <w:szCs w:val="24"/>
                <w:lang w:val="en-IN"/>
              </w:rPr>
              <w:lastRenderedPageBreak/>
              <w:t>Feature compression</w:t>
            </w:r>
          </w:p>
        </w:tc>
        <w:tc>
          <w:tcPr>
            <w:tcW w:w="0" w:type="auto"/>
            <w:hideMark/>
          </w:tcPr>
          <w:p w14:paraId="53EDA8A2" w14:textId="77777777" w:rsidR="006C0D68" w:rsidRPr="006C0D68" w:rsidRDefault="006C0D68" w:rsidP="006C0D68">
            <w:pPr>
              <w:tabs>
                <w:tab w:val="left" w:pos="3690"/>
              </w:tabs>
              <w:spacing w:after="200" w:line="276" w:lineRule="auto"/>
              <w:jc w:val="both"/>
              <w:rPr>
                <w:rFonts w:cs="Times New Roman"/>
                <w:sz w:val="24"/>
                <w:szCs w:val="24"/>
                <w:lang w:val="en-IN"/>
              </w:rPr>
            </w:pPr>
            <w:r w:rsidRPr="006C0D68">
              <w:rPr>
                <w:rFonts w:cs="Times New Roman"/>
                <w:sz w:val="24"/>
                <w:szCs w:val="24"/>
                <w:lang w:val="en-IN"/>
              </w:rPr>
              <w:t>Strong</w:t>
            </w:r>
          </w:p>
        </w:tc>
        <w:tc>
          <w:tcPr>
            <w:tcW w:w="0" w:type="auto"/>
            <w:hideMark/>
          </w:tcPr>
          <w:p w14:paraId="5F6B2624" w14:textId="77777777" w:rsidR="006C0D68" w:rsidRPr="006C0D68" w:rsidRDefault="006C0D68" w:rsidP="006C0D68">
            <w:pPr>
              <w:tabs>
                <w:tab w:val="left" w:pos="3690"/>
              </w:tabs>
              <w:spacing w:after="200" w:line="276" w:lineRule="auto"/>
              <w:jc w:val="both"/>
              <w:rPr>
                <w:rFonts w:cs="Times New Roman"/>
                <w:sz w:val="24"/>
                <w:szCs w:val="24"/>
                <w:lang w:val="en-IN"/>
              </w:rPr>
            </w:pPr>
            <w:r w:rsidRPr="006C0D68">
              <w:rPr>
                <w:rFonts w:cs="Times New Roman"/>
                <w:sz w:val="24"/>
                <w:szCs w:val="24"/>
                <w:lang w:val="en-IN"/>
              </w:rPr>
              <w:t>Not the primary purpose</w:t>
            </w:r>
          </w:p>
        </w:tc>
      </w:tr>
      <w:tr w:rsidR="006C0D68" w:rsidRPr="006C0D68" w14:paraId="612BBA0C" w14:textId="77777777" w:rsidTr="006C0D68">
        <w:tc>
          <w:tcPr>
            <w:tcW w:w="0" w:type="auto"/>
            <w:hideMark/>
          </w:tcPr>
          <w:p w14:paraId="09B71C91" w14:textId="77777777" w:rsidR="006C0D68" w:rsidRPr="006C0D68" w:rsidRDefault="006C0D68" w:rsidP="006C0D68">
            <w:pPr>
              <w:tabs>
                <w:tab w:val="left" w:pos="3690"/>
              </w:tabs>
              <w:spacing w:after="200" w:line="276" w:lineRule="auto"/>
              <w:jc w:val="both"/>
              <w:rPr>
                <w:rFonts w:cs="Times New Roman"/>
                <w:sz w:val="24"/>
                <w:szCs w:val="24"/>
                <w:lang w:val="en-IN"/>
              </w:rPr>
            </w:pPr>
            <w:r w:rsidRPr="006C0D68">
              <w:rPr>
                <w:rFonts w:cs="Times New Roman"/>
                <w:sz w:val="24"/>
                <w:szCs w:val="24"/>
                <w:lang w:val="en-IN"/>
              </w:rPr>
              <w:t>Synthetic data generation</w:t>
            </w:r>
          </w:p>
        </w:tc>
        <w:tc>
          <w:tcPr>
            <w:tcW w:w="0" w:type="auto"/>
            <w:hideMark/>
          </w:tcPr>
          <w:p w14:paraId="50CFA82A" w14:textId="77777777" w:rsidR="006C0D68" w:rsidRPr="006C0D68" w:rsidRDefault="006C0D68" w:rsidP="006C0D68">
            <w:pPr>
              <w:tabs>
                <w:tab w:val="left" w:pos="3690"/>
              </w:tabs>
              <w:spacing w:after="200" w:line="276" w:lineRule="auto"/>
              <w:jc w:val="both"/>
              <w:rPr>
                <w:rFonts w:cs="Times New Roman"/>
                <w:sz w:val="24"/>
                <w:szCs w:val="24"/>
                <w:lang w:val="en-IN"/>
              </w:rPr>
            </w:pPr>
            <w:r w:rsidRPr="006C0D68">
              <w:rPr>
                <w:rFonts w:cs="Times New Roman"/>
                <w:sz w:val="24"/>
                <w:szCs w:val="24"/>
                <w:lang w:val="en-IN"/>
              </w:rPr>
              <w:t>Possible but usually not the main strength</w:t>
            </w:r>
          </w:p>
        </w:tc>
        <w:tc>
          <w:tcPr>
            <w:tcW w:w="0" w:type="auto"/>
            <w:hideMark/>
          </w:tcPr>
          <w:p w14:paraId="497323A8" w14:textId="77777777" w:rsidR="006C0D68" w:rsidRPr="006C0D68" w:rsidRDefault="006C0D68" w:rsidP="006C0D68">
            <w:pPr>
              <w:tabs>
                <w:tab w:val="left" w:pos="3690"/>
              </w:tabs>
              <w:spacing w:after="200" w:line="276" w:lineRule="auto"/>
              <w:jc w:val="both"/>
              <w:rPr>
                <w:rFonts w:cs="Times New Roman"/>
                <w:sz w:val="24"/>
                <w:szCs w:val="24"/>
                <w:lang w:val="en-IN"/>
              </w:rPr>
            </w:pPr>
            <w:r w:rsidRPr="006C0D68">
              <w:rPr>
                <w:rFonts w:cs="Times New Roman"/>
                <w:sz w:val="24"/>
                <w:szCs w:val="24"/>
                <w:lang w:val="en-IN"/>
              </w:rPr>
              <w:t>Main purpose</w:t>
            </w:r>
          </w:p>
        </w:tc>
      </w:tr>
    </w:tbl>
    <w:p w14:paraId="658D4C47"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Why GAN is Suitable</w:t>
      </w:r>
    </w:p>
    <w:p w14:paraId="78B42B89"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For the limited-image problem, GAN is more suitable because it directly learns to generate new samples rather than simply reconstructing existing images. The generated samples can be added to the training dataset to increase data diversity and potentially reduce overfitting.</w:t>
      </w:r>
    </w:p>
    <w:p w14:paraId="32F72E9E"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Expected Outcome</w:t>
      </w:r>
    </w:p>
    <w:p w14:paraId="4FC42303"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The trained GAN generates realistic synthetic images that can supplement the limited real dataset. The expanded dataset can then be used to train a more robust image-classification model.</w:t>
      </w:r>
    </w:p>
    <w:p w14:paraId="02025721" w14:textId="77777777" w:rsidR="006C0D68" w:rsidRPr="006C0D68" w:rsidRDefault="006C0D68" w:rsidP="006C0D68">
      <w:pPr>
        <w:tabs>
          <w:tab w:val="left" w:pos="3690"/>
        </w:tabs>
        <w:jc w:val="both"/>
        <w:rPr>
          <w:rFonts w:cs="Times New Roman"/>
          <w:b/>
          <w:bCs/>
          <w:sz w:val="24"/>
          <w:szCs w:val="24"/>
          <w:lang w:val="en-IN"/>
        </w:rPr>
      </w:pPr>
      <w:r w:rsidRPr="006C0D68">
        <w:rPr>
          <w:rFonts w:cs="Times New Roman"/>
          <w:b/>
          <w:bCs/>
          <w:sz w:val="24"/>
          <w:szCs w:val="24"/>
          <w:lang w:val="en-IN"/>
        </w:rPr>
        <w:t>General Design Considerations</w:t>
      </w:r>
    </w:p>
    <w:p w14:paraId="2ED5312E" w14:textId="77777777" w:rsidR="006C0D68" w:rsidRPr="006C0D68" w:rsidRDefault="006C0D68" w:rsidP="006C0D68">
      <w:pPr>
        <w:tabs>
          <w:tab w:val="left" w:pos="3690"/>
        </w:tabs>
        <w:jc w:val="both"/>
        <w:rPr>
          <w:rFonts w:cs="Times New Roman"/>
          <w:sz w:val="24"/>
          <w:szCs w:val="24"/>
          <w:lang w:val="en-IN"/>
        </w:rPr>
      </w:pPr>
      <w:r w:rsidRPr="006C0D68">
        <w:rPr>
          <w:rFonts w:cs="Times New Roman"/>
          <w:sz w:val="24"/>
          <w:szCs w:val="24"/>
          <w:lang w:val="en-IN"/>
        </w:rPr>
        <w:t>For all five systems, the dataset should first be cleaned and appropriately normalized. The data should be divided into training, validation and testing sets. Hyperparameters such as learning rate, batch size, latent dimension, regularization strength and number of layers should be selected using validation performance.</w:t>
      </w:r>
    </w:p>
    <w:p w14:paraId="4B41288A" w14:textId="38AFEF72" w:rsidR="006C0D68" w:rsidRPr="009C6CAD" w:rsidRDefault="006C0D68" w:rsidP="000500DE">
      <w:pPr>
        <w:tabs>
          <w:tab w:val="left" w:pos="3690"/>
        </w:tabs>
        <w:jc w:val="both"/>
        <w:rPr>
          <w:rFonts w:cs="Times New Roman"/>
          <w:sz w:val="24"/>
          <w:szCs w:val="24"/>
          <w:lang w:val="en-IN"/>
        </w:rPr>
      </w:pPr>
      <w:r w:rsidRPr="006C0D68">
        <w:rPr>
          <w:rFonts w:cs="Times New Roman"/>
          <w:sz w:val="24"/>
          <w:szCs w:val="24"/>
          <w:lang w:val="en-IN"/>
        </w:rPr>
        <w:t>The final model should not be evaluated only on training reconstruction or generation quality. Its usefulness should also be measured on the actual application task, such as defect detection, classification accuracy, recommendation quality, robustness to noise, or improvement obtained from synthetic data.</w:t>
      </w:r>
    </w:p>
    <w:p w14:paraId="7B9E7828" w14:textId="77777777" w:rsidR="006C0D68" w:rsidRPr="000500DE" w:rsidRDefault="006C0D68" w:rsidP="000500DE">
      <w:pPr>
        <w:tabs>
          <w:tab w:val="left" w:pos="3690"/>
        </w:tabs>
        <w:jc w:val="both"/>
        <w:rPr>
          <w:rFonts w:cs="Times New Roman"/>
          <w:sz w:val="24"/>
          <w:szCs w:val="24"/>
        </w:rPr>
      </w:pPr>
    </w:p>
    <w:p w14:paraId="63B7EA4C" w14:textId="77777777" w:rsidR="00E21C26" w:rsidRPr="000500DE" w:rsidRDefault="000500DE" w:rsidP="000500DE">
      <w:pPr>
        <w:tabs>
          <w:tab w:val="left" w:pos="3690"/>
        </w:tabs>
        <w:rPr>
          <w:rFonts w:cs="Times New Roman"/>
          <w:sz w:val="24"/>
          <w:szCs w:val="24"/>
        </w:rPr>
      </w:pPr>
      <w:r w:rsidRPr="000500DE">
        <w:rPr>
          <w:rFonts w:cs="Times New Roman"/>
          <w:b/>
          <w:sz w:val="24"/>
          <w:szCs w:val="24"/>
        </w:rPr>
        <w:t>Design Desk Guidelines</w:t>
      </w:r>
    </w:p>
    <w:p w14:paraId="21A460B8"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Identify the real-world problem, requirements, inputs, outputs and constraints.</w:t>
      </w:r>
    </w:p>
    <w:p w14:paraId="3A1F3707"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Draw a clear architecture or workflow diagram for the proposed model.</w:t>
      </w:r>
    </w:p>
    <w:p w14:paraId="5A8EEC9F"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Specify important layers, units, activation f</w:t>
      </w:r>
      <w:r w:rsidR="005C1569">
        <w:rPr>
          <w:rFonts w:cs="Times New Roman"/>
          <w:sz w:val="24"/>
          <w:szCs w:val="24"/>
        </w:rPr>
        <w:t>unctions, latent representation</w:t>
      </w:r>
      <w:r w:rsidRPr="000500DE">
        <w:rPr>
          <w:rFonts w:cs="Times New Roman"/>
          <w:sz w:val="24"/>
          <w:szCs w:val="24"/>
        </w:rPr>
        <w:t xml:space="preserve"> and loss functions.</w:t>
      </w:r>
    </w:p>
    <w:p w14:paraId="38186AE0"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Explain the training or learning mechanism and justify major design choices.</w:t>
      </w:r>
    </w:p>
    <w:p w14:paraId="1BC8E86C"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Mention suitable evaluation measures and expected outcomes.</w:t>
      </w:r>
    </w:p>
    <w:p w14:paraId="058930EF"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Use neat labeling and present the design in a logical sequence.</w:t>
      </w:r>
    </w:p>
    <w:p w14:paraId="7B26EF0D"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The solution should be original and written in the student's own words.</w:t>
      </w:r>
    </w:p>
    <w:p w14:paraId="6F91D8BB" w14:textId="77777777" w:rsidR="0081534D" w:rsidRPr="000500DE" w:rsidRDefault="0081534D" w:rsidP="000500DE">
      <w:pPr>
        <w:tabs>
          <w:tab w:val="left" w:pos="3690"/>
        </w:tabs>
        <w:rPr>
          <w:rFonts w:cs="Times New Roman"/>
          <w:sz w:val="24"/>
          <w:szCs w:val="24"/>
        </w:rPr>
      </w:pPr>
    </w:p>
    <w:p w14:paraId="493460D7" w14:textId="77777777" w:rsidR="00E21C26" w:rsidRPr="000500DE" w:rsidRDefault="000500DE" w:rsidP="000500DE">
      <w:pPr>
        <w:tabs>
          <w:tab w:val="left" w:pos="3690"/>
        </w:tabs>
        <w:rPr>
          <w:rFonts w:cs="Times New Roman"/>
          <w:sz w:val="24"/>
          <w:szCs w:val="24"/>
        </w:rPr>
      </w:pPr>
      <w:r w:rsidRPr="000500DE">
        <w:rPr>
          <w:rFonts w:cs="Times New Roman"/>
          <w:b/>
          <w:sz w:val="24"/>
          <w:szCs w:val="24"/>
        </w:rPr>
        <w:t>RUBRICS FOR CALCULATION:</w:t>
      </w:r>
    </w:p>
    <w:tbl>
      <w:tblPr>
        <w:tblStyle w:val="TableGrid"/>
        <w:tblW w:w="0" w:type="auto"/>
        <w:jc w:val="center"/>
        <w:tblLook w:val="04A0" w:firstRow="1" w:lastRow="0" w:firstColumn="1" w:lastColumn="0" w:noHBand="0" w:noVBand="1"/>
      </w:tblPr>
      <w:tblGrid>
        <w:gridCol w:w="1694"/>
        <w:gridCol w:w="1310"/>
        <w:gridCol w:w="2095"/>
        <w:gridCol w:w="1698"/>
        <w:gridCol w:w="1698"/>
        <w:gridCol w:w="1719"/>
      </w:tblGrid>
      <w:tr w:rsidR="00E21C26" w:rsidRPr="000500DE" w14:paraId="264840CA" w14:textId="77777777" w:rsidTr="000500DE">
        <w:trPr>
          <w:jc w:val="center"/>
        </w:trPr>
        <w:tc>
          <w:tcPr>
            <w:tcW w:w="1704" w:type="dxa"/>
            <w:shd w:val="clear" w:color="auto" w:fill="D9EAF7"/>
            <w:vAlign w:val="center"/>
          </w:tcPr>
          <w:p w14:paraId="7973E8F3" w14:textId="77777777" w:rsidR="00E21C26" w:rsidRPr="00143360" w:rsidRDefault="000500DE" w:rsidP="00E600C7">
            <w:pPr>
              <w:tabs>
                <w:tab w:val="left" w:pos="3690"/>
              </w:tabs>
              <w:jc w:val="center"/>
              <w:rPr>
                <w:rFonts w:cs="Times New Roman"/>
                <w:sz w:val="24"/>
                <w:szCs w:val="24"/>
              </w:rPr>
            </w:pPr>
            <w:r w:rsidRPr="00143360">
              <w:rPr>
                <w:rFonts w:cs="Times New Roman"/>
                <w:b/>
                <w:sz w:val="24"/>
                <w:szCs w:val="24"/>
              </w:rPr>
              <w:t>Criteria</w:t>
            </w:r>
          </w:p>
        </w:tc>
        <w:tc>
          <w:tcPr>
            <w:tcW w:w="1274" w:type="dxa"/>
            <w:shd w:val="clear" w:color="auto" w:fill="D9EAF7"/>
            <w:vAlign w:val="center"/>
          </w:tcPr>
          <w:p w14:paraId="6EBCB21A" w14:textId="77777777" w:rsidR="00E21C26" w:rsidRPr="00143360" w:rsidRDefault="000500DE" w:rsidP="00E600C7">
            <w:pPr>
              <w:tabs>
                <w:tab w:val="left" w:pos="3690"/>
              </w:tabs>
              <w:jc w:val="center"/>
              <w:rPr>
                <w:rFonts w:cs="Times New Roman"/>
                <w:sz w:val="24"/>
                <w:szCs w:val="24"/>
              </w:rPr>
            </w:pPr>
            <w:r w:rsidRPr="00143360">
              <w:rPr>
                <w:rFonts w:cs="Times New Roman"/>
                <w:b/>
                <w:sz w:val="24"/>
                <w:szCs w:val="24"/>
              </w:rPr>
              <w:t>Weightage</w:t>
            </w:r>
          </w:p>
        </w:tc>
        <w:tc>
          <w:tcPr>
            <w:tcW w:w="2134" w:type="dxa"/>
            <w:shd w:val="clear" w:color="auto" w:fill="D9EAF7"/>
            <w:vAlign w:val="center"/>
          </w:tcPr>
          <w:p w14:paraId="58098B27" w14:textId="77777777" w:rsidR="00E21C26" w:rsidRPr="00143360" w:rsidRDefault="00E600C7" w:rsidP="00E600C7">
            <w:pPr>
              <w:tabs>
                <w:tab w:val="left" w:pos="3690"/>
              </w:tabs>
              <w:jc w:val="center"/>
              <w:rPr>
                <w:rFonts w:cs="Times New Roman"/>
                <w:sz w:val="24"/>
                <w:szCs w:val="24"/>
              </w:rPr>
            </w:pPr>
            <w:r>
              <w:rPr>
                <w:rFonts w:cs="Times New Roman"/>
                <w:b/>
                <w:sz w:val="24"/>
                <w:szCs w:val="24"/>
              </w:rPr>
              <w:t xml:space="preserve">Level 4 </w:t>
            </w:r>
            <w:r w:rsidR="000500DE" w:rsidRPr="00143360">
              <w:rPr>
                <w:rFonts w:cs="Times New Roman"/>
                <w:b/>
                <w:sz w:val="24"/>
                <w:szCs w:val="24"/>
              </w:rPr>
              <w:t xml:space="preserve"> Exemplary</w:t>
            </w:r>
          </w:p>
        </w:tc>
        <w:tc>
          <w:tcPr>
            <w:tcW w:w="1704" w:type="dxa"/>
            <w:shd w:val="clear" w:color="auto" w:fill="D9EAF7"/>
            <w:vAlign w:val="center"/>
          </w:tcPr>
          <w:p w14:paraId="012C2CD1" w14:textId="77777777" w:rsidR="00E21C26" w:rsidRPr="00143360" w:rsidRDefault="00E600C7" w:rsidP="00E600C7">
            <w:pPr>
              <w:tabs>
                <w:tab w:val="left" w:pos="3690"/>
              </w:tabs>
              <w:jc w:val="center"/>
              <w:rPr>
                <w:rFonts w:cs="Times New Roman"/>
                <w:sz w:val="24"/>
                <w:szCs w:val="24"/>
              </w:rPr>
            </w:pPr>
            <w:r>
              <w:rPr>
                <w:rFonts w:cs="Times New Roman"/>
                <w:b/>
                <w:sz w:val="24"/>
                <w:szCs w:val="24"/>
              </w:rPr>
              <w:t xml:space="preserve">Level 3 </w:t>
            </w:r>
            <w:r w:rsidR="000500DE" w:rsidRPr="00143360">
              <w:rPr>
                <w:rFonts w:cs="Times New Roman"/>
                <w:b/>
                <w:sz w:val="24"/>
                <w:szCs w:val="24"/>
              </w:rPr>
              <w:t>Proficient</w:t>
            </w:r>
          </w:p>
        </w:tc>
        <w:tc>
          <w:tcPr>
            <w:tcW w:w="1704" w:type="dxa"/>
            <w:shd w:val="clear" w:color="auto" w:fill="D9EAF7"/>
            <w:vAlign w:val="center"/>
          </w:tcPr>
          <w:p w14:paraId="16BFF2A5" w14:textId="77777777" w:rsidR="00E21C26" w:rsidRPr="00143360" w:rsidRDefault="00E600C7" w:rsidP="00E600C7">
            <w:pPr>
              <w:tabs>
                <w:tab w:val="left" w:pos="3690"/>
              </w:tabs>
              <w:jc w:val="center"/>
              <w:rPr>
                <w:rFonts w:cs="Times New Roman"/>
                <w:sz w:val="24"/>
                <w:szCs w:val="24"/>
              </w:rPr>
            </w:pPr>
            <w:r>
              <w:rPr>
                <w:rFonts w:cs="Times New Roman"/>
                <w:b/>
                <w:sz w:val="24"/>
                <w:szCs w:val="24"/>
              </w:rPr>
              <w:t xml:space="preserve">Level 2 </w:t>
            </w:r>
            <w:r w:rsidR="000500DE" w:rsidRPr="00143360">
              <w:rPr>
                <w:rFonts w:cs="Times New Roman"/>
                <w:b/>
                <w:sz w:val="24"/>
                <w:szCs w:val="24"/>
              </w:rPr>
              <w:t>Developing</w:t>
            </w:r>
          </w:p>
        </w:tc>
        <w:tc>
          <w:tcPr>
            <w:tcW w:w="1719" w:type="dxa"/>
            <w:shd w:val="clear" w:color="auto" w:fill="D9EAF7"/>
            <w:vAlign w:val="center"/>
          </w:tcPr>
          <w:p w14:paraId="5CCC5791" w14:textId="77777777" w:rsidR="00E21C26" w:rsidRPr="00143360" w:rsidRDefault="00E600C7" w:rsidP="00E600C7">
            <w:pPr>
              <w:tabs>
                <w:tab w:val="left" w:pos="3690"/>
              </w:tabs>
              <w:jc w:val="center"/>
              <w:rPr>
                <w:rFonts w:cs="Times New Roman"/>
                <w:sz w:val="24"/>
                <w:szCs w:val="24"/>
              </w:rPr>
            </w:pPr>
            <w:r>
              <w:rPr>
                <w:rFonts w:cs="Times New Roman"/>
                <w:b/>
                <w:sz w:val="24"/>
                <w:szCs w:val="24"/>
              </w:rPr>
              <w:t xml:space="preserve">Level 1 </w:t>
            </w:r>
            <w:r w:rsidR="000500DE" w:rsidRPr="00143360">
              <w:rPr>
                <w:rFonts w:cs="Times New Roman"/>
                <w:b/>
                <w:sz w:val="24"/>
                <w:szCs w:val="24"/>
              </w:rPr>
              <w:t>Beginning</w:t>
            </w:r>
          </w:p>
        </w:tc>
      </w:tr>
      <w:tr w:rsidR="00E21C26" w:rsidRPr="000500DE" w14:paraId="2AADEB35" w14:textId="77777777" w:rsidTr="000500DE">
        <w:trPr>
          <w:jc w:val="center"/>
        </w:trPr>
        <w:tc>
          <w:tcPr>
            <w:tcW w:w="1704" w:type="dxa"/>
            <w:vAlign w:val="center"/>
          </w:tcPr>
          <w:p w14:paraId="3CEA3EC7" w14:textId="77777777" w:rsidR="00E21C26" w:rsidRPr="000500DE" w:rsidRDefault="000500DE" w:rsidP="000500DE">
            <w:pPr>
              <w:tabs>
                <w:tab w:val="left" w:pos="3690"/>
              </w:tabs>
              <w:rPr>
                <w:rFonts w:cs="Times New Roman"/>
                <w:sz w:val="22"/>
                <w:szCs w:val="24"/>
              </w:rPr>
            </w:pPr>
            <w:r w:rsidRPr="000500DE">
              <w:rPr>
                <w:rFonts w:cs="Times New Roman"/>
                <w:sz w:val="22"/>
                <w:szCs w:val="24"/>
              </w:rPr>
              <w:t>Understanding of Problem Context</w:t>
            </w:r>
          </w:p>
        </w:tc>
        <w:tc>
          <w:tcPr>
            <w:tcW w:w="1274" w:type="dxa"/>
            <w:vAlign w:val="center"/>
          </w:tcPr>
          <w:p w14:paraId="01773762" w14:textId="77777777" w:rsidR="00E21C26" w:rsidRPr="000500DE" w:rsidRDefault="000500DE" w:rsidP="000500DE">
            <w:pPr>
              <w:tabs>
                <w:tab w:val="left" w:pos="3690"/>
              </w:tabs>
              <w:jc w:val="center"/>
              <w:rPr>
                <w:rFonts w:cs="Times New Roman"/>
                <w:sz w:val="22"/>
                <w:szCs w:val="24"/>
              </w:rPr>
            </w:pPr>
            <w:r w:rsidRPr="000500DE">
              <w:rPr>
                <w:rFonts w:cs="Times New Roman"/>
                <w:sz w:val="22"/>
                <w:szCs w:val="24"/>
              </w:rPr>
              <w:t>20</w:t>
            </w:r>
          </w:p>
        </w:tc>
        <w:tc>
          <w:tcPr>
            <w:tcW w:w="2134" w:type="dxa"/>
            <w:vAlign w:val="center"/>
          </w:tcPr>
          <w:p w14:paraId="55944AF8" w14:textId="77777777" w:rsidR="00E21C26" w:rsidRPr="000500DE" w:rsidRDefault="000500DE" w:rsidP="000500DE">
            <w:pPr>
              <w:tabs>
                <w:tab w:val="left" w:pos="3690"/>
              </w:tabs>
              <w:rPr>
                <w:rFonts w:cs="Times New Roman"/>
                <w:sz w:val="22"/>
                <w:szCs w:val="24"/>
              </w:rPr>
            </w:pPr>
            <w:r w:rsidRPr="000500DE">
              <w:rPr>
                <w:rFonts w:cs="Times New Roman"/>
                <w:sz w:val="22"/>
                <w:szCs w:val="24"/>
              </w:rPr>
              <w:t>Clearly understands the problem, requirements, constraints, and expected outcomes.</w:t>
            </w:r>
          </w:p>
        </w:tc>
        <w:tc>
          <w:tcPr>
            <w:tcW w:w="1704" w:type="dxa"/>
            <w:vAlign w:val="center"/>
          </w:tcPr>
          <w:p w14:paraId="350CF7EB" w14:textId="77777777" w:rsidR="00E21C26" w:rsidRPr="000500DE" w:rsidRDefault="000500DE" w:rsidP="000500DE">
            <w:pPr>
              <w:tabs>
                <w:tab w:val="left" w:pos="3690"/>
              </w:tabs>
              <w:rPr>
                <w:rFonts w:cs="Times New Roman"/>
                <w:sz w:val="22"/>
                <w:szCs w:val="24"/>
              </w:rPr>
            </w:pPr>
            <w:r w:rsidRPr="000500DE">
              <w:rPr>
                <w:rFonts w:cs="Times New Roman"/>
                <w:sz w:val="22"/>
                <w:szCs w:val="24"/>
              </w:rPr>
              <w:t>Good understanding with minor gaps in requirements.</w:t>
            </w:r>
          </w:p>
        </w:tc>
        <w:tc>
          <w:tcPr>
            <w:tcW w:w="1704" w:type="dxa"/>
            <w:vAlign w:val="center"/>
          </w:tcPr>
          <w:p w14:paraId="4D8FBFEC" w14:textId="77777777" w:rsidR="00E21C26" w:rsidRPr="000500DE" w:rsidRDefault="000500DE" w:rsidP="000500DE">
            <w:pPr>
              <w:tabs>
                <w:tab w:val="left" w:pos="3690"/>
              </w:tabs>
              <w:rPr>
                <w:rFonts w:cs="Times New Roman"/>
                <w:sz w:val="22"/>
                <w:szCs w:val="24"/>
              </w:rPr>
            </w:pPr>
            <w:r w:rsidRPr="000500DE">
              <w:rPr>
                <w:rFonts w:cs="Times New Roman"/>
                <w:sz w:val="22"/>
                <w:szCs w:val="24"/>
              </w:rPr>
              <w:t>Basic understanding; some requirements are unclear.</w:t>
            </w:r>
          </w:p>
        </w:tc>
        <w:tc>
          <w:tcPr>
            <w:tcW w:w="1719" w:type="dxa"/>
            <w:vAlign w:val="center"/>
          </w:tcPr>
          <w:p w14:paraId="1EC29A80" w14:textId="77777777" w:rsidR="00E21C26" w:rsidRPr="000500DE" w:rsidRDefault="000500DE" w:rsidP="000500DE">
            <w:pPr>
              <w:tabs>
                <w:tab w:val="left" w:pos="3690"/>
              </w:tabs>
              <w:rPr>
                <w:rFonts w:cs="Times New Roman"/>
                <w:sz w:val="22"/>
                <w:szCs w:val="24"/>
              </w:rPr>
            </w:pPr>
            <w:r w:rsidRPr="000500DE">
              <w:rPr>
                <w:rFonts w:cs="Times New Roman"/>
                <w:sz w:val="22"/>
                <w:szCs w:val="24"/>
              </w:rPr>
              <w:t>Poor understanding or misinterpretation of the problem.</w:t>
            </w:r>
          </w:p>
        </w:tc>
      </w:tr>
      <w:tr w:rsidR="00E21C26" w:rsidRPr="000500DE" w14:paraId="7138F471" w14:textId="77777777" w:rsidTr="000500DE">
        <w:trPr>
          <w:jc w:val="center"/>
        </w:trPr>
        <w:tc>
          <w:tcPr>
            <w:tcW w:w="1704" w:type="dxa"/>
            <w:vAlign w:val="center"/>
          </w:tcPr>
          <w:p w14:paraId="6D250766" w14:textId="77777777" w:rsidR="00E21C26" w:rsidRPr="000500DE" w:rsidRDefault="000500DE" w:rsidP="000500DE">
            <w:pPr>
              <w:tabs>
                <w:tab w:val="left" w:pos="3690"/>
              </w:tabs>
              <w:rPr>
                <w:rFonts w:cs="Times New Roman"/>
                <w:sz w:val="22"/>
                <w:szCs w:val="24"/>
              </w:rPr>
            </w:pPr>
            <w:r w:rsidRPr="000500DE">
              <w:rPr>
                <w:rFonts w:cs="Times New Roman"/>
                <w:sz w:val="22"/>
                <w:szCs w:val="24"/>
              </w:rPr>
              <w:lastRenderedPageBreak/>
              <w:t>Application of Concepts</w:t>
            </w:r>
          </w:p>
        </w:tc>
        <w:tc>
          <w:tcPr>
            <w:tcW w:w="1274" w:type="dxa"/>
            <w:vAlign w:val="center"/>
          </w:tcPr>
          <w:p w14:paraId="4099C845" w14:textId="77777777" w:rsidR="00E21C26" w:rsidRPr="000500DE" w:rsidRDefault="000500DE" w:rsidP="000500DE">
            <w:pPr>
              <w:tabs>
                <w:tab w:val="left" w:pos="3690"/>
              </w:tabs>
              <w:jc w:val="center"/>
              <w:rPr>
                <w:rFonts w:cs="Times New Roman"/>
                <w:sz w:val="22"/>
                <w:szCs w:val="24"/>
              </w:rPr>
            </w:pPr>
            <w:r w:rsidRPr="000500DE">
              <w:rPr>
                <w:rFonts w:cs="Times New Roman"/>
                <w:sz w:val="22"/>
                <w:szCs w:val="24"/>
              </w:rPr>
              <w:t>30</w:t>
            </w:r>
          </w:p>
        </w:tc>
        <w:tc>
          <w:tcPr>
            <w:tcW w:w="2134" w:type="dxa"/>
            <w:vAlign w:val="center"/>
          </w:tcPr>
          <w:p w14:paraId="66A4CE6A" w14:textId="77777777" w:rsidR="00E21C26" w:rsidRPr="000500DE" w:rsidRDefault="000500DE" w:rsidP="000500DE">
            <w:pPr>
              <w:tabs>
                <w:tab w:val="left" w:pos="3690"/>
              </w:tabs>
              <w:rPr>
                <w:rFonts w:cs="Times New Roman"/>
                <w:sz w:val="22"/>
                <w:szCs w:val="24"/>
              </w:rPr>
            </w:pPr>
            <w:r w:rsidRPr="000500DE">
              <w:rPr>
                <w:rFonts w:cs="Times New Roman"/>
                <w:sz w:val="22"/>
                <w:szCs w:val="24"/>
              </w:rPr>
              <w:t>Accurately applies appropriate generative deep learning concepts and architectures.</w:t>
            </w:r>
          </w:p>
        </w:tc>
        <w:tc>
          <w:tcPr>
            <w:tcW w:w="1704" w:type="dxa"/>
            <w:vAlign w:val="center"/>
          </w:tcPr>
          <w:p w14:paraId="5B8FA00F" w14:textId="77777777" w:rsidR="00E21C26" w:rsidRPr="000500DE" w:rsidRDefault="000500DE" w:rsidP="000500DE">
            <w:pPr>
              <w:tabs>
                <w:tab w:val="left" w:pos="3690"/>
              </w:tabs>
              <w:rPr>
                <w:rFonts w:cs="Times New Roman"/>
                <w:sz w:val="22"/>
                <w:szCs w:val="24"/>
              </w:rPr>
            </w:pPr>
            <w:r w:rsidRPr="000500DE">
              <w:rPr>
                <w:rFonts w:cs="Times New Roman"/>
                <w:sz w:val="22"/>
                <w:szCs w:val="24"/>
              </w:rPr>
              <w:t>Applies relevant concepts correctly with minor errors.</w:t>
            </w:r>
          </w:p>
        </w:tc>
        <w:tc>
          <w:tcPr>
            <w:tcW w:w="1704" w:type="dxa"/>
            <w:vAlign w:val="center"/>
          </w:tcPr>
          <w:p w14:paraId="2FFC3A57" w14:textId="77777777" w:rsidR="00E21C26" w:rsidRPr="000500DE" w:rsidRDefault="000500DE" w:rsidP="000500DE">
            <w:pPr>
              <w:tabs>
                <w:tab w:val="left" w:pos="3690"/>
              </w:tabs>
              <w:rPr>
                <w:rFonts w:cs="Times New Roman"/>
                <w:sz w:val="22"/>
                <w:szCs w:val="24"/>
              </w:rPr>
            </w:pPr>
            <w:r w:rsidRPr="000500DE">
              <w:rPr>
                <w:rFonts w:cs="Times New Roman"/>
                <w:sz w:val="22"/>
                <w:szCs w:val="24"/>
              </w:rPr>
              <w:t>Applies basic concepts with limited accuracy.</w:t>
            </w:r>
          </w:p>
        </w:tc>
        <w:tc>
          <w:tcPr>
            <w:tcW w:w="1719" w:type="dxa"/>
            <w:vAlign w:val="center"/>
          </w:tcPr>
          <w:p w14:paraId="7A56DBBE" w14:textId="77777777" w:rsidR="00E21C26" w:rsidRPr="000500DE" w:rsidRDefault="000500DE" w:rsidP="000500DE">
            <w:pPr>
              <w:tabs>
                <w:tab w:val="left" w:pos="3690"/>
              </w:tabs>
              <w:rPr>
                <w:rFonts w:cs="Times New Roman"/>
                <w:sz w:val="22"/>
                <w:szCs w:val="24"/>
              </w:rPr>
            </w:pPr>
            <w:r w:rsidRPr="000500DE">
              <w:rPr>
                <w:rFonts w:cs="Times New Roman"/>
                <w:sz w:val="22"/>
                <w:szCs w:val="24"/>
              </w:rPr>
              <w:t>Fails to apply appropriate concepts.</w:t>
            </w:r>
          </w:p>
        </w:tc>
      </w:tr>
      <w:tr w:rsidR="00E21C26" w:rsidRPr="000500DE" w14:paraId="7F786F86" w14:textId="77777777" w:rsidTr="000500DE">
        <w:trPr>
          <w:jc w:val="center"/>
        </w:trPr>
        <w:tc>
          <w:tcPr>
            <w:tcW w:w="1704" w:type="dxa"/>
            <w:vAlign w:val="center"/>
          </w:tcPr>
          <w:p w14:paraId="31068CF6" w14:textId="77777777" w:rsidR="00E21C26" w:rsidRPr="000500DE" w:rsidRDefault="000500DE" w:rsidP="000500DE">
            <w:pPr>
              <w:tabs>
                <w:tab w:val="left" w:pos="3690"/>
              </w:tabs>
              <w:rPr>
                <w:rFonts w:cs="Times New Roman"/>
                <w:sz w:val="22"/>
                <w:szCs w:val="24"/>
              </w:rPr>
            </w:pPr>
            <w:r w:rsidRPr="000500DE">
              <w:rPr>
                <w:rFonts w:cs="Times New Roman"/>
                <w:sz w:val="22"/>
                <w:szCs w:val="24"/>
              </w:rPr>
              <w:t>Design Approach</w:t>
            </w:r>
          </w:p>
        </w:tc>
        <w:tc>
          <w:tcPr>
            <w:tcW w:w="1274" w:type="dxa"/>
            <w:vAlign w:val="center"/>
          </w:tcPr>
          <w:p w14:paraId="635A8139" w14:textId="77777777" w:rsidR="00E21C26" w:rsidRPr="000500DE" w:rsidRDefault="000500DE" w:rsidP="000500DE">
            <w:pPr>
              <w:tabs>
                <w:tab w:val="left" w:pos="3690"/>
              </w:tabs>
              <w:jc w:val="center"/>
              <w:rPr>
                <w:rFonts w:cs="Times New Roman"/>
                <w:sz w:val="22"/>
                <w:szCs w:val="24"/>
              </w:rPr>
            </w:pPr>
            <w:r w:rsidRPr="000500DE">
              <w:rPr>
                <w:rFonts w:cs="Times New Roman"/>
                <w:sz w:val="22"/>
                <w:szCs w:val="24"/>
              </w:rPr>
              <w:t>20</w:t>
            </w:r>
          </w:p>
        </w:tc>
        <w:tc>
          <w:tcPr>
            <w:tcW w:w="2134" w:type="dxa"/>
            <w:vAlign w:val="center"/>
          </w:tcPr>
          <w:p w14:paraId="221C48F7" w14:textId="77777777" w:rsidR="00E21C26" w:rsidRPr="000500DE" w:rsidRDefault="000500DE" w:rsidP="000500DE">
            <w:pPr>
              <w:tabs>
                <w:tab w:val="left" w:pos="3690"/>
              </w:tabs>
              <w:rPr>
                <w:rFonts w:cs="Times New Roman"/>
                <w:sz w:val="22"/>
                <w:szCs w:val="24"/>
              </w:rPr>
            </w:pPr>
            <w:r w:rsidRPr="000500DE">
              <w:rPr>
                <w:rFonts w:cs="Times New Roman"/>
                <w:sz w:val="22"/>
                <w:szCs w:val="24"/>
              </w:rPr>
              <w:t>Innovative, logical, well-structured, feasible, and technically justified design.</w:t>
            </w:r>
          </w:p>
        </w:tc>
        <w:tc>
          <w:tcPr>
            <w:tcW w:w="1704" w:type="dxa"/>
            <w:vAlign w:val="center"/>
          </w:tcPr>
          <w:p w14:paraId="3227FCBB" w14:textId="77777777" w:rsidR="00E21C26" w:rsidRPr="000500DE" w:rsidRDefault="000500DE" w:rsidP="000500DE">
            <w:pPr>
              <w:tabs>
                <w:tab w:val="left" w:pos="3690"/>
              </w:tabs>
              <w:rPr>
                <w:rFonts w:cs="Times New Roman"/>
                <w:sz w:val="22"/>
                <w:szCs w:val="24"/>
              </w:rPr>
            </w:pPr>
            <w:r w:rsidRPr="000500DE">
              <w:rPr>
                <w:rFonts w:cs="Times New Roman"/>
                <w:sz w:val="22"/>
                <w:szCs w:val="24"/>
              </w:rPr>
              <w:t>Logical and feasible design with minor gaps.</w:t>
            </w:r>
          </w:p>
        </w:tc>
        <w:tc>
          <w:tcPr>
            <w:tcW w:w="1704" w:type="dxa"/>
            <w:vAlign w:val="center"/>
          </w:tcPr>
          <w:p w14:paraId="431752F9" w14:textId="77777777" w:rsidR="00E21C26" w:rsidRPr="000500DE" w:rsidRDefault="000500DE" w:rsidP="000500DE">
            <w:pPr>
              <w:tabs>
                <w:tab w:val="left" w:pos="3690"/>
              </w:tabs>
              <w:rPr>
                <w:rFonts w:cs="Times New Roman"/>
                <w:sz w:val="22"/>
                <w:szCs w:val="24"/>
              </w:rPr>
            </w:pPr>
            <w:r w:rsidRPr="000500DE">
              <w:rPr>
                <w:rFonts w:cs="Times New Roman"/>
                <w:sz w:val="22"/>
                <w:szCs w:val="24"/>
              </w:rPr>
              <w:t>Basic design with some inconsistencies.</w:t>
            </w:r>
          </w:p>
        </w:tc>
        <w:tc>
          <w:tcPr>
            <w:tcW w:w="1719" w:type="dxa"/>
            <w:vAlign w:val="center"/>
          </w:tcPr>
          <w:p w14:paraId="70D6E768" w14:textId="77777777" w:rsidR="00E21C26" w:rsidRPr="000500DE" w:rsidRDefault="000500DE" w:rsidP="000500DE">
            <w:pPr>
              <w:tabs>
                <w:tab w:val="left" w:pos="3690"/>
              </w:tabs>
              <w:rPr>
                <w:rFonts w:cs="Times New Roman"/>
                <w:sz w:val="22"/>
                <w:szCs w:val="24"/>
              </w:rPr>
            </w:pPr>
            <w:r w:rsidRPr="000500DE">
              <w:rPr>
                <w:rFonts w:cs="Times New Roman"/>
                <w:sz w:val="22"/>
                <w:szCs w:val="24"/>
              </w:rPr>
              <w:t>Unclear, illogical, or impractical design.</w:t>
            </w:r>
          </w:p>
        </w:tc>
      </w:tr>
      <w:tr w:rsidR="00E21C26" w:rsidRPr="000500DE" w14:paraId="3432501A" w14:textId="77777777" w:rsidTr="000500DE">
        <w:trPr>
          <w:jc w:val="center"/>
        </w:trPr>
        <w:tc>
          <w:tcPr>
            <w:tcW w:w="1704" w:type="dxa"/>
            <w:vAlign w:val="center"/>
          </w:tcPr>
          <w:p w14:paraId="4A5B5380" w14:textId="77777777" w:rsidR="00E21C26" w:rsidRPr="000500DE" w:rsidRDefault="000500DE" w:rsidP="000500DE">
            <w:pPr>
              <w:tabs>
                <w:tab w:val="left" w:pos="3690"/>
              </w:tabs>
              <w:rPr>
                <w:rFonts w:cs="Times New Roman"/>
                <w:sz w:val="22"/>
                <w:szCs w:val="24"/>
              </w:rPr>
            </w:pPr>
            <w:r w:rsidRPr="000500DE">
              <w:rPr>
                <w:rFonts w:cs="Times New Roman"/>
                <w:sz w:val="22"/>
                <w:szCs w:val="24"/>
              </w:rPr>
              <w:t>Accuracy of Solution</w:t>
            </w:r>
          </w:p>
        </w:tc>
        <w:tc>
          <w:tcPr>
            <w:tcW w:w="1274" w:type="dxa"/>
            <w:vAlign w:val="center"/>
          </w:tcPr>
          <w:p w14:paraId="2C9F3E07" w14:textId="77777777" w:rsidR="00E21C26" w:rsidRPr="000500DE" w:rsidRDefault="000500DE" w:rsidP="000500DE">
            <w:pPr>
              <w:tabs>
                <w:tab w:val="left" w:pos="3690"/>
              </w:tabs>
              <w:jc w:val="center"/>
              <w:rPr>
                <w:rFonts w:cs="Times New Roman"/>
                <w:sz w:val="22"/>
                <w:szCs w:val="24"/>
              </w:rPr>
            </w:pPr>
            <w:r w:rsidRPr="000500DE">
              <w:rPr>
                <w:rFonts w:cs="Times New Roman"/>
                <w:sz w:val="22"/>
                <w:szCs w:val="24"/>
              </w:rPr>
              <w:t>20</w:t>
            </w:r>
          </w:p>
        </w:tc>
        <w:tc>
          <w:tcPr>
            <w:tcW w:w="2134" w:type="dxa"/>
            <w:vAlign w:val="center"/>
          </w:tcPr>
          <w:p w14:paraId="741B54ED" w14:textId="77777777" w:rsidR="00E21C26" w:rsidRPr="000500DE" w:rsidRDefault="000500DE" w:rsidP="000500DE">
            <w:pPr>
              <w:tabs>
                <w:tab w:val="left" w:pos="3690"/>
              </w:tabs>
              <w:rPr>
                <w:rFonts w:cs="Times New Roman"/>
                <w:sz w:val="22"/>
                <w:szCs w:val="24"/>
              </w:rPr>
            </w:pPr>
            <w:r w:rsidRPr="000500DE">
              <w:rPr>
                <w:rFonts w:cs="Times New Roman"/>
                <w:sz w:val="22"/>
                <w:szCs w:val="24"/>
              </w:rPr>
              <w:t>Completely correct architecture, process, objectives, and justification.</w:t>
            </w:r>
          </w:p>
        </w:tc>
        <w:tc>
          <w:tcPr>
            <w:tcW w:w="1704" w:type="dxa"/>
            <w:vAlign w:val="center"/>
          </w:tcPr>
          <w:p w14:paraId="579605C0" w14:textId="77777777" w:rsidR="00E21C26" w:rsidRPr="000500DE" w:rsidRDefault="000500DE" w:rsidP="000500DE">
            <w:pPr>
              <w:tabs>
                <w:tab w:val="left" w:pos="3690"/>
              </w:tabs>
              <w:rPr>
                <w:rFonts w:cs="Times New Roman"/>
                <w:sz w:val="22"/>
                <w:szCs w:val="24"/>
              </w:rPr>
            </w:pPr>
            <w:r w:rsidRPr="000500DE">
              <w:rPr>
                <w:rFonts w:cs="Times New Roman"/>
                <w:sz w:val="22"/>
                <w:szCs w:val="24"/>
              </w:rPr>
              <w:t>Mostly correct with minor technical errors.</w:t>
            </w:r>
          </w:p>
        </w:tc>
        <w:tc>
          <w:tcPr>
            <w:tcW w:w="1704" w:type="dxa"/>
            <w:vAlign w:val="center"/>
          </w:tcPr>
          <w:p w14:paraId="3167881E" w14:textId="77777777" w:rsidR="00E21C26" w:rsidRPr="000500DE" w:rsidRDefault="000500DE" w:rsidP="000500DE">
            <w:pPr>
              <w:tabs>
                <w:tab w:val="left" w:pos="3690"/>
              </w:tabs>
              <w:rPr>
                <w:rFonts w:cs="Times New Roman"/>
                <w:sz w:val="22"/>
                <w:szCs w:val="24"/>
              </w:rPr>
            </w:pPr>
            <w:r w:rsidRPr="000500DE">
              <w:rPr>
                <w:rFonts w:cs="Times New Roman"/>
                <w:sz w:val="22"/>
                <w:szCs w:val="24"/>
              </w:rPr>
              <w:t>Partially correct solution with noticeable gaps.</w:t>
            </w:r>
          </w:p>
        </w:tc>
        <w:tc>
          <w:tcPr>
            <w:tcW w:w="1719" w:type="dxa"/>
            <w:vAlign w:val="center"/>
          </w:tcPr>
          <w:p w14:paraId="6BDDB9EB" w14:textId="77777777" w:rsidR="00E21C26" w:rsidRPr="000500DE" w:rsidRDefault="000500DE" w:rsidP="000500DE">
            <w:pPr>
              <w:tabs>
                <w:tab w:val="left" w:pos="3690"/>
              </w:tabs>
              <w:rPr>
                <w:rFonts w:cs="Times New Roman"/>
                <w:sz w:val="22"/>
                <w:szCs w:val="24"/>
              </w:rPr>
            </w:pPr>
            <w:r w:rsidRPr="000500DE">
              <w:rPr>
                <w:rFonts w:cs="Times New Roman"/>
                <w:sz w:val="22"/>
                <w:szCs w:val="24"/>
              </w:rPr>
              <w:t>Incorrect or incomplete solution.</w:t>
            </w:r>
          </w:p>
        </w:tc>
      </w:tr>
      <w:tr w:rsidR="00E21C26" w:rsidRPr="000500DE" w14:paraId="15E483D8" w14:textId="77777777" w:rsidTr="000500DE">
        <w:trPr>
          <w:jc w:val="center"/>
        </w:trPr>
        <w:tc>
          <w:tcPr>
            <w:tcW w:w="1704" w:type="dxa"/>
            <w:vAlign w:val="center"/>
          </w:tcPr>
          <w:p w14:paraId="0937C64C" w14:textId="77777777" w:rsidR="00E21C26" w:rsidRPr="000500DE" w:rsidRDefault="000500DE" w:rsidP="000500DE">
            <w:pPr>
              <w:tabs>
                <w:tab w:val="left" w:pos="3690"/>
              </w:tabs>
              <w:rPr>
                <w:rFonts w:cs="Times New Roman"/>
                <w:sz w:val="22"/>
                <w:szCs w:val="24"/>
              </w:rPr>
            </w:pPr>
            <w:r w:rsidRPr="000500DE">
              <w:rPr>
                <w:rFonts w:cs="Times New Roman"/>
                <w:sz w:val="22"/>
                <w:szCs w:val="24"/>
              </w:rPr>
              <w:t>Clarity</w:t>
            </w:r>
          </w:p>
        </w:tc>
        <w:tc>
          <w:tcPr>
            <w:tcW w:w="1274" w:type="dxa"/>
            <w:vAlign w:val="center"/>
          </w:tcPr>
          <w:p w14:paraId="3BBF04B6" w14:textId="77777777" w:rsidR="00E21C26" w:rsidRPr="000500DE" w:rsidRDefault="000500DE" w:rsidP="000500DE">
            <w:pPr>
              <w:tabs>
                <w:tab w:val="left" w:pos="3690"/>
              </w:tabs>
              <w:jc w:val="center"/>
              <w:rPr>
                <w:rFonts w:cs="Times New Roman"/>
                <w:sz w:val="22"/>
                <w:szCs w:val="24"/>
              </w:rPr>
            </w:pPr>
            <w:r w:rsidRPr="000500DE">
              <w:rPr>
                <w:rFonts w:cs="Times New Roman"/>
                <w:sz w:val="22"/>
                <w:szCs w:val="24"/>
              </w:rPr>
              <w:t>10</w:t>
            </w:r>
          </w:p>
        </w:tc>
        <w:tc>
          <w:tcPr>
            <w:tcW w:w="2134" w:type="dxa"/>
            <w:vAlign w:val="center"/>
          </w:tcPr>
          <w:p w14:paraId="2A248F50" w14:textId="77777777" w:rsidR="00E21C26" w:rsidRPr="000500DE" w:rsidRDefault="000500DE" w:rsidP="000500DE">
            <w:pPr>
              <w:tabs>
                <w:tab w:val="left" w:pos="3690"/>
              </w:tabs>
              <w:rPr>
                <w:rFonts w:cs="Times New Roman"/>
                <w:sz w:val="22"/>
                <w:szCs w:val="24"/>
              </w:rPr>
            </w:pPr>
            <w:r w:rsidRPr="000500DE">
              <w:rPr>
                <w:rFonts w:cs="Times New Roman"/>
                <w:sz w:val="22"/>
                <w:szCs w:val="24"/>
              </w:rPr>
              <w:t>Clear, well-organized diagram and explanation with proper technical labeling.</w:t>
            </w:r>
          </w:p>
        </w:tc>
        <w:tc>
          <w:tcPr>
            <w:tcW w:w="1704" w:type="dxa"/>
            <w:vAlign w:val="center"/>
          </w:tcPr>
          <w:p w14:paraId="579AB7B1" w14:textId="77777777" w:rsidR="00E21C26" w:rsidRPr="000500DE" w:rsidRDefault="000500DE" w:rsidP="000500DE">
            <w:pPr>
              <w:tabs>
                <w:tab w:val="left" w:pos="3690"/>
              </w:tabs>
              <w:rPr>
                <w:rFonts w:cs="Times New Roman"/>
                <w:sz w:val="22"/>
                <w:szCs w:val="24"/>
              </w:rPr>
            </w:pPr>
            <w:r w:rsidRPr="000500DE">
              <w:rPr>
                <w:rFonts w:cs="Times New Roman"/>
                <w:sz w:val="22"/>
                <w:szCs w:val="24"/>
              </w:rPr>
              <w:t>Understandable with minor clarity issues.</w:t>
            </w:r>
          </w:p>
        </w:tc>
        <w:tc>
          <w:tcPr>
            <w:tcW w:w="1704" w:type="dxa"/>
            <w:vAlign w:val="center"/>
          </w:tcPr>
          <w:p w14:paraId="6585F404" w14:textId="77777777" w:rsidR="00E21C26" w:rsidRPr="000500DE" w:rsidRDefault="000500DE" w:rsidP="000500DE">
            <w:pPr>
              <w:tabs>
                <w:tab w:val="left" w:pos="3690"/>
              </w:tabs>
              <w:rPr>
                <w:rFonts w:cs="Times New Roman"/>
                <w:sz w:val="22"/>
                <w:szCs w:val="24"/>
              </w:rPr>
            </w:pPr>
            <w:r w:rsidRPr="000500DE">
              <w:rPr>
                <w:rFonts w:cs="Times New Roman"/>
                <w:sz w:val="22"/>
                <w:szCs w:val="24"/>
              </w:rPr>
              <w:t>Limited clarity and explanation.</w:t>
            </w:r>
          </w:p>
        </w:tc>
        <w:tc>
          <w:tcPr>
            <w:tcW w:w="1719" w:type="dxa"/>
            <w:vAlign w:val="center"/>
          </w:tcPr>
          <w:p w14:paraId="5EEF1AD0" w14:textId="77777777" w:rsidR="00E21C26" w:rsidRPr="000500DE" w:rsidRDefault="000500DE" w:rsidP="000500DE">
            <w:pPr>
              <w:tabs>
                <w:tab w:val="left" w:pos="3690"/>
              </w:tabs>
              <w:rPr>
                <w:rFonts w:cs="Times New Roman"/>
                <w:sz w:val="22"/>
                <w:szCs w:val="24"/>
              </w:rPr>
            </w:pPr>
            <w:r w:rsidRPr="000500DE">
              <w:rPr>
                <w:rFonts w:cs="Times New Roman"/>
                <w:sz w:val="22"/>
                <w:szCs w:val="24"/>
              </w:rPr>
              <w:t>Poorly presented and difficult to understand.</w:t>
            </w:r>
          </w:p>
        </w:tc>
      </w:tr>
    </w:tbl>
    <w:p w14:paraId="7AA2A69E" w14:textId="77777777" w:rsidR="00EF4791" w:rsidRPr="000500DE" w:rsidRDefault="00EF4791" w:rsidP="000500DE">
      <w:pPr>
        <w:tabs>
          <w:tab w:val="left" w:pos="3690"/>
        </w:tabs>
        <w:rPr>
          <w:rFonts w:cs="Times New Roman"/>
          <w:sz w:val="22"/>
          <w:szCs w:val="24"/>
        </w:rPr>
      </w:pPr>
    </w:p>
    <w:p w14:paraId="4CDF0198" w14:textId="77777777" w:rsidR="000500DE" w:rsidRPr="000500DE" w:rsidRDefault="000500DE">
      <w:pPr>
        <w:tabs>
          <w:tab w:val="left" w:pos="3690"/>
        </w:tabs>
        <w:rPr>
          <w:rFonts w:cs="Times New Roman"/>
          <w:sz w:val="22"/>
          <w:szCs w:val="24"/>
        </w:rPr>
      </w:pPr>
    </w:p>
    <w:sectPr w:rsidR="000500DE" w:rsidRPr="000500DE"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B1A20A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56790B"/>
    <w:multiLevelType w:val="multilevel"/>
    <w:tmpl w:val="E254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0437D"/>
    <w:multiLevelType w:val="multilevel"/>
    <w:tmpl w:val="AF54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57B75"/>
    <w:multiLevelType w:val="multilevel"/>
    <w:tmpl w:val="F10C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62EE1"/>
    <w:multiLevelType w:val="multilevel"/>
    <w:tmpl w:val="49E2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43C78"/>
    <w:multiLevelType w:val="multilevel"/>
    <w:tmpl w:val="0B8A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85093"/>
    <w:multiLevelType w:val="multilevel"/>
    <w:tmpl w:val="CD10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0B7B49"/>
    <w:multiLevelType w:val="multilevel"/>
    <w:tmpl w:val="E63E5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8659DD"/>
    <w:multiLevelType w:val="multilevel"/>
    <w:tmpl w:val="5E1A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B6C0C"/>
    <w:multiLevelType w:val="multilevel"/>
    <w:tmpl w:val="9532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630EF2"/>
    <w:multiLevelType w:val="multilevel"/>
    <w:tmpl w:val="FE60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50163E"/>
    <w:multiLevelType w:val="multilevel"/>
    <w:tmpl w:val="F57A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0A0FB8"/>
    <w:multiLevelType w:val="multilevel"/>
    <w:tmpl w:val="53D0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D3579A"/>
    <w:multiLevelType w:val="multilevel"/>
    <w:tmpl w:val="D7EC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B02B70"/>
    <w:multiLevelType w:val="multilevel"/>
    <w:tmpl w:val="539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96F18"/>
    <w:multiLevelType w:val="multilevel"/>
    <w:tmpl w:val="821C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567CB4"/>
    <w:multiLevelType w:val="multilevel"/>
    <w:tmpl w:val="9418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F82580"/>
    <w:multiLevelType w:val="multilevel"/>
    <w:tmpl w:val="BC2E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C63FFB"/>
    <w:multiLevelType w:val="multilevel"/>
    <w:tmpl w:val="8718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231F4C"/>
    <w:multiLevelType w:val="multilevel"/>
    <w:tmpl w:val="D65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0656F9"/>
    <w:multiLevelType w:val="multilevel"/>
    <w:tmpl w:val="B842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603854">
    <w:abstractNumId w:val="8"/>
  </w:num>
  <w:num w:numId="2" w16cid:durableId="1877353409">
    <w:abstractNumId w:val="6"/>
  </w:num>
  <w:num w:numId="3" w16cid:durableId="1121655076">
    <w:abstractNumId w:val="5"/>
  </w:num>
  <w:num w:numId="4" w16cid:durableId="1481263730">
    <w:abstractNumId w:val="4"/>
  </w:num>
  <w:num w:numId="5" w16cid:durableId="36899892">
    <w:abstractNumId w:val="7"/>
  </w:num>
  <w:num w:numId="6" w16cid:durableId="1348798086">
    <w:abstractNumId w:val="3"/>
  </w:num>
  <w:num w:numId="7" w16cid:durableId="1426531052">
    <w:abstractNumId w:val="2"/>
  </w:num>
  <w:num w:numId="8" w16cid:durableId="2024161361">
    <w:abstractNumId w:val="1"/>
  </w:num>
  <w:num w:numId="9" w16cid:durableId="1408303134">
    <w:abstractNumId w:val="0"/>
  </w:num>
  <w:num w:numId="10" w16cid:durableId="39788307">
    <w:abstractNumId w:val="21"/>
  </w:num>
  <w:num w:numId="11" w16cid:durableId="171530718">
    <w:abstractNumId w:val="19"/>
  </w:num>
  <w:num w:numId="12" w16cid:durableId="195627046">
    <w:abstractNumId w:val="26"/>
  </w:num>
  <w:num w:numId="13" w16cid:durableId="133914425">
    <w:abstractNumId w:val="22"/>
  </w:num>
  <w:num w:numId="14" w16cid:durableId="150875940">
    <w:abstractNumId w:val="25"/>
  </w:num>
  <w:num w:numId="15" w16cid:durableId="740640025">
    <w:abstractNumId w:val="20"/>
  </w:num>
  <w:num w:numId="16" w16cid:durableId="272592940">
    <w:abstractNumId w:val="10"/>
  </w:num>
  <w:num w:numId="17" w16cid:durableId="368188605">
    <w:abstractNumId w:val="15"/>
  </w:num>
  <w:num w:numId="18" w16cid:durableId="1741711976">
    <w:abstractNumId w:val="16"/>
  </w:num>
  <w:num w:numId="19" w16cid:durableId="1533152723">
    <w:abstractNumId w:val="23"/>
  </w:num>
  <w:num w:numId="20" w16cid:durableId="2123767362">
    <w:abstractNumId w:val="9"/>
  </w:num>
  <w:num w:numId="21" w16cid:durableId="157312791">
    <w:abstractNumId w:val="28"/>
  </w:num>
  <w:num w:numId="22" w16cid:durableId="1308978259">
    <w:abstractNumId w:val="18"/>
  </w:num>
  <w:num w:numId="23" w16cid:durableId="835145420">
    <w:abstractNumId w:val="27"/>
  </w:num>
  <w:num w:numId="24" w16cid:durableId="178354401">
    <w:abstractNumId w:val="12"/>
  </w:num>
  <w:num w:numId="25" w16cid:durableId="1390953742">
    <w:abstractNumId w:val="17"/>
  </w:num>
  <w:num w:numId="26" w16cid:durableId="935675409">
    <w:abstractNumId w:val="24"/>
  </w:num>
  <w:num w:numId="27" w16cid:durableId="2088381413">
    <w:abstractNumId w:val="14"/>
  </w:num>
  <w:num w:numId="28" w16cid:durableId="835193956">
    <w:abstractNumId w:val="13"/>
  </w:num>
  <w:num w:numId="29" w16cid:durableId="17163477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3E85"/>
    <w:rsid w:val="00034616"/>
    <w:rsid w:val="000500DE"/>
    <w:rsid w:val="0006063C"/>
    <w:rsid w:val="00135E87"/>
    <w:rsid w:val="00143360"/>
    <w:rsid w:val="0015074B"/>
    <w:rsid w:val="001F2571"/>
    <w:rsid w:val="00233880"/>
    <w:rsid w:val="00262692"/>
    <w:rsid w:val="0029639D"/>
    <w:rsid w:val="002A7A16"/>
    <w:rsid w:val="0031348A"/>
    <w:rsid w:val="00326F90"/>
    <w:rsid w:val="00377A77"/>
    <w:rsid w:val="003802C0"/>
    <w:rsid w:val="003E65A9"/>
    <w:rsid w:val="00413CD6"/>
    <w:rsid w:val="005C1569"/>
    <w:rsid w:val="006C0D68"/>
    <w:rsid w:val="0081534D"/>
    <w:rsid w:val="009173C0"/>
    <w:rsid w:val="0098427F"/>
    <w:rsid w:val="009C6CAD"/>
    <w:rsid w:val="00A52AEC"/>
    <w:rsid w:val="00AA1D8D"/>
    <w:rsid w:val="00B47730"/>
    <w:rsid w:val="00CB0664"/>
    <w:rsid w:val="00D334D6"/>
    <w:rsid w:val="00E21C26"/>
    <w:rsid w:val="00E600C7"/>
    <w:rsid w:val="00EF4791"/>
    <w:rsid w:val="00F37E32"/>
    <w:rsid w:val="00F511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A445BD"/>
  <w14:defaultImageDpi w14:val="300"/>
  <w15:docId w15:val="{D3F0E440-5F55-4B5D-ACEE-1C536FA20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33880"/>
    <w:rPr>
      <w:color w:val="0000FF" w:themeColor="hyperlink"/>
      <w:u w:val="single"/>
    </w:rPr>
  </w:style>
  <w:style w:type="character" w:styleId="UnresolvedMention">
    <w:name w:val="Unresolved Mention"/>
    <w:basedOn w:val="DefaultParagraphFont"/>
    <w:uiPriority w:val="99"/>
    <w:semiHidden/>
    <w:unhideWhenUsed/>
    <w:rsid w:val="002338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387532-E7BF-4BBE-987B-ED611631C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2969</Words>
  <Characters>16927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dnshirshika13@gmail.com</cp:lastModifiedBy>
  <cp:revision>2</cp:revision>
  <cp:lastPrinted>2026-08-25T15:58:00Z</cp:lastPrinted>
  <dcterms:created xsi:type="dcterms:W3CDTF">2026-08-26T06:13:00Z</dcterms:created>
  <dcterms:modified xsi:type="dcterms:W3CDTF">2026-08-26T06:13:00Z</dcterms:modified>
  <cp:category/>
</cp:coreProperties>
</file>